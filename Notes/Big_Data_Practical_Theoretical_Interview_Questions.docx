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Big Data Practical &amp; Theoretical Interview Questions</w:t>
      </w:r>
    </w:p>
    <w:p>
      <w:pPr>
        <w:spacing w:after="80"/>
        <w:jc w:val="center"/>
      </w:pPr>
      <w:r>
        <w:rPr>
          <w:b/>
          <w:sz w:val="26"/>
        </w:rPr>
        <w:t>Comprehensive Interview Preparation Notes</w:t>
      </w:r>
    </w:p>
    <w:p>
      <w:pPr>
        <w:spacing w:after="80"/>
        <w:jc w:val="center"/>
      </w:pPr>
      <w:r>
        <w:t>Covers Big Data Fundamentals, Hadoop, Spark, PySpark, SQL, Kafka, Airflow, Data Lake/Warehouse, Cloud, Databricks, Data Quality, Atlan/Governance, Python, Logistics Scenarios and System Design</w:t>
      </w:r>
    </w:p>
    <w:p>
      <w:pPr>
        <w:spacing w:after="80"/>
      </w:pPr>
    </w:p>
    <w:p>
      <w:pPr>
        <w:spacing w:after="80"/>
        <w:ind w:left="288"/>
        <w:shd w:fill="EAF2F8"/>
      </w:pPr>
      <w:r>
        <w:rPr>
          <w:b/>
        </w:rPr>
        <w:t>Preparation focus: theory + practical coding + scenario-based problem solving.</w:t>
      </w:r>
    </w:p>
    <w:p>
      <w:pPr>
        <w:spacing w:after="80"/>
      </w:pPr>
      <w:r>
        <w:br w:type="page"/>
      </w:r>
    </w:p>
    <w:p>
      <w:pPr>
        <w:pStyle w:val="Heading1"/>
        <w:keepNext/>
        <w:spacing w:before="160" w:after="80"/>
      </w:pPr>
      <w:r>
        <w:t>1. Big Data Fundamentals - Theoretical Questions</w:t>
      </w:r>
    </w:p>
    <w:p>
      <w:pPr>
        <w:pStyle w:val="ListNumber"/>
      </w:pPr>
      <w:r>
        <w:t>What is Big Data?</w:t>
      </w:r>
    </w:p>
    <w:p>
      <w:pPr>
        <w:pStyle w:val="ListNumber"/>
      </w:pPr>
      <w:r>
        <w:t>What are the 5 Vs of Big Data?</w:t>
      </w:r>
    </w:p>
    <w:p>
      <w:pPr>
        <w:pStyle w:val="ListNumber"/>
      </w:pPr>
      <w:r>
        <w:t>What is the difference between traditional data and Big Data?</w:t>
      </w:r>
    </w:p>
    <w:p>
      <w:pPr>
        <w:pStyle w:val="ListNumber"/>
      </w:pPr>
      <w:r>
        <w:t>What is structured, semi-structured, and unstructured data?</w:t>
      </w:r>
    </w:p>
    <w:p>
      <w:pPr>
        <w:pStyle w:val="ListNumber"/>
      </w:pPr>
      <w:r>
        <w:t>What is distributed computing?</w:t>
      </w:r>
    </w:p>
    <w:p>
      <w:pPr>
        <w:pStyle w:val="ListNumber"/>
      </w:pPr>
      <w:r>
        <w:t>What is horizontal scaling?</w:t>
      </w:r>
    </w:p>
    <w:p>
      <w:pPr>
        <w:pStyle w:val="ListNumber"/>
      </w:pPr>
      <w:r>
        <w:t>What is vertical scaling?</w:t>
      </w:r>
    </w:p>
    <w:p>
      <w:pPr>
        <w:pStyle w:val="ListNumber"/>
      </w:pPr>
      <w:r>
        <w:t>What is fault tolerance?</w:t>
      </w:r>
    </w:p>
    <w:p>
      <w:pPr>
        <w:pStyle w:val="ListNumber"/>
      </w:pPr>
      <w:r>
        <w:t>What is data replication?</w:t>
      </w:r>
    </w:p>
    <w:p>
      <w:pPr>
        <w:pStyle w:val="ListNumber"/>
      </w:pPr>
      <w:r>
        <w:t>Why is distributed computing required for Big Data?</w:t>
      </w:r>
    </w:p>
    <w:p>
      <w:pPr>
        <w:pStyle w:val="ListNumber"/>
      </w:pPr>
      <w:r>
        <w:t>What is batch processing?</w:t>
      </w:r>
    </w:p>
    <w:p>
      <w:pPr>
        <w:pStyle w:val="ListNumber"/>
      </w:pPr>
      <w:r>
        <w:t>What is stream processing?</w:t>
      </w:r>
    </w:p>
    <w:p>
      <w:pPr>
        <w:pStyle w:val="ListNumber"/>
      </w:pPr>
      <w:r>
        <w:t>What is the difference between batch and real-time processing?</w:t>
      </w:r>
    </w:p>
    <w:p>
      <w:pPr>
        <w:pStyle w:val="ListNumber"/>
      </w:pPr>
      <w:r>
        <w:t>What is a data pipeline?</w:t>
      </w:r>
    </w:p>
    <w:p>
      <w:pPr>
        <w:pStyle w:val="ListNumber"/>
      </w:pPr>
      <w:r>
        <w:t>What is ETL?</w:t>
      </w:r>
    </w:p>
    <w:p>
      <w:pPr>
        <w:pStyle w:val="ListNumber"/>
      </w:pPr>
      <w:r>
        <w:t>What is ELT?</w:t>
      </w:r>
    </w:p>
    <w:p>
      <w:pPr>
        <w:pStyle w:val="ListNumber"/>
      </w:pPr>
      <w:r>
        <w:t>What is the difference between ETL and ELT?</w:t>
      </w:r>
    </w:p>
    <w:p>
      <w:pPr>
        <w:pStyle w:val="ListNumber"/>
      </w:pPr>
      <w:r>
        <w:t>What is a data lake?</w:t>
      </w:r>
    </w:p>
    <w:p>
      <w:pPr>
        <w:pStyle w:val="ListNumber"/>
      </w:pPr>
      <w:r>
        <w:t>What is a data warehouse?</w:t>
      </w:r>
    </w:p>
    <w:p>
      <w:pPr>
        <w:pStyle w:val="ListNumber"/>
      </w:pPr>
      <w:r>
        <w:t>What is the difference between a data lake and a data warehouse?</w:t>
      </w:r>
    </w:p>
    <w:p>
      <w:pPr>
        <w:pStyle w:val="ListNumber"/>
      </w:pPr>
      <w:r>
        <w:t>What is a data lakehouse?</w:t>
      </w:r>
    </w:p>
    <w:p>
      <w:pPr>
        <w:pStyle w:val="ListNumber"/>
      </w:pPr>
      <w:r>
        <w:t>What is metadata?</w:t>
      </w:r>
    </w:p>
    <w:p>
      <w:pPr>
        <w:pStyle w:val="ListNumber"/>
      </w:pPr>
      <w:r>
        <w:t>What is a data catalog?</w:t>
      </w:r>
    </w:p>
    <w:p>
      <w:pPr>
        <w:pStyle w:val="ListNumber"/>
      </w:pPr>
      <w:r>
        <w:t>What is data lineage?</w:t>
      </w:r>
    </w:p>
    <w:p>
      <w:pPr>
        <w:pStyle w:val="ListNumber"/>
      </w:pPr>
      <w:r>
        <w:t>What is data governance?</w:t>
      </w:r>
    </w:p>
    <w:p>
      <w:pPr>
        <w:pStyle w:val="ListNumber"/>
      </w:pPr>
      <w:r>
        <w:t>What is data quality?</w:t>
      </w:r>
    </w:p>
    <w:p>
      <w:pPr>
        <w:pStyle w:val="ListNumber"/>
      </w:pPr>
      <w:r>
        <w:t>What is schema-on-read?</w:t>
      </w:r>
    </w:p>
    <w:p>
      <w:pPr>
        <w:pStyle w:val="ListNumber"/>
      </w:pPr>
      <w:r>
        <w:t>What is schema-on-write?</w:t>
      </w:r>
    </w:p>
    <w:p>
      <w:pPr>
        <w:pStyle w:val="ListNumber"/>
      </w:pPr>
      <w:r>
        <w:t>What is data partitioning?</w:t>
      </w:r>
    </w:p>
    <w:p>
      <w:pPr>
        <w:pStyle w:val="ListNumber"/>
      </w:pPr>
      <w:r>
        <w:t>Why is partitioning important in Big Data?</w:t>
      </w:r>
    </w:p>
    <w:p>
      <w:pPr>
        <w:pStyle w:val="Heading1"/>
        <w:keepNext/>
        <w:spacing w:before="160" w:after="80"/>
      </w:pPr>
      <w:r>
        <w:t>2. Hadoop Interview Questions</w:t>
      </w:r>
    </w:p>
    <w:p>
      <w:pPr>
        <w:pStyle w:val="ListNumber"/>
      </w:pPr>
      <w:r>
        <w:t>What is Hadoop?</w:t>
      </w:r>
    </w:p>
    <w:p>
      <w:pPr>
        <w:pStyle w:val="ListNumber"/>
      </w:pPr>
      <w:r>
        <w:t>What are the main components of Hadoop?</w:t>
      </w:r>
    </w:p>
    <w:p>
      <w:pPr>
        <w:pStyle w:val="ListNumber"/>
      </w:pPr>
      <w:r>
        <w:t>What is HDFS?</w:t>
      </w:r>
    </w:p>
    <w:p>
      <w:pPr>
        <w:pStyle w:val="ListNumber"/>
      </w:pPr>
      <w:r>
        <w:t>What is MapReduce?</w:t>
      </w:r>
    </w:p>
    <w:p>
      <w:pPr>
        <w:pStyle w:val="ListNumber"/>
      </w:pPr>
      <w:r>
        <w:t>What is YARN?</w:t>
      </w:r>
    </w:p>
    <w:p>
      <w:pPr>
        <w:pStyle w:val="ListNumber"/>
      </w:pPr>
      <w:r>
        <w:t>How does Hadoop store files?</w:t>
      </w:r>
    </w:p>
    <w:p>
      <w:pPr>
        <w:pStyle w:val="ListNumber"/>
      </w:pPr>
      <w:r>
        <w:t>What is an HDFS block?</w:t>
      </w:r>
    </w:p>
    <w:p>
      <w:pPr>
        <w:pStyle w:val="ListNumber"/>
      </w:pPr>
      <w:r>
        <w:t>What is a NameNode?</w:t>
      </w:r>
    </w:p>
    <w:p>
      <w:pPr>
        <w:pStyle w:val="ListNumber"/>
      </w:pPr>
      <w:r>
        <w:t>What is a DataNode?</w:t>
      </w:r>
    </w:p>
    <w:p>
      <w:pPr>
        <w:pStyle w:val="ListNumber"/>
      </w:pPr>
      <w:r>
        <w:t>What happens if a DataNode fails?</w:t>
      </w:r>
    </w:p>
    <w:p>
      <w:pPr>
        <w:pStyle w:val="ListNumber"/>
      </w:pPr>
      <w:r>
        <w:t>What happens if a NameNode fails?</w:t>
      </w:r>
    </w:p>
    <w:p>
      <w:pPr>
        <w:pStyle w:val="ListNumber"/>
      </w:pPr>
      <w:r>
        <w:t>What is replication factor?</w:t>
      </w:r>
    </w:p>
    <w:p>
      <w:pPr>
        <w:pStyle w:val="ListNumber"/>
      </w:pPr>
      <w:r>
        <w:t>Why does HDFS replicate blocks?</w:t>
      </w:r>
    </w:p>
    <w:p>
      <w:pPr>
        <w:pStyle w:val="ListNumber"/>
      </w:pPr>
      <w:r>
        <w:t>What is Secondary NameNode?</w:t>
      </w:r>
    </w:p>
    <w:p>
      <w:pPr>
        <w:pStyle w:val="ListNumber"/>
      </w:pPr>
      <w:r>
        <w:t>Is Secondary NameNode a backup NameNode?</w:t>
      </w:r>
    </w:p>
    <w:p>
      <w:pPr>
        <w:pStyle w:val="ListNumber"/>
      </w:pPr>
      <w:r>
        <w:t>What are the disadvantages of Hadoop MapReduce?</w:t>
      </w:r>
    </w:p>
    <w:p>
      <w:pPr>
        <w:pStyle w:val="ListNumber"/>
      </w:pPr>
      <w:r>
        <w:t>Why is Spark generally preferred over MapReduce?</w:t>
      </w:r>
    </w:p>
    <w:p>
      <w:pPr>
        <w:pStyle w:val="ListNumber"/>
      </w:pPr>
      <w:r>
        <w:t>What is data locality?</w:t>
      </w:r>
    </w:p>
    <w:p>
      <w:pPr>
        <w:pStyle w:val="ListNumber"/>
      </w:pPr>
      <w:r>
        <w:t>What is Hadoop cluster architecture?</w:t>
      </w:r>
    </w:p>
    <w:p>
      <w:pPr>
        <w:pStyle w:val="ListNumber"/>
      </w:pPr>
      <w:r>
        <w:t>What type of data is suitable for HDFS?</w:t>
      </w:r>
    </w:p>
    <w:p>
      <w:pPr>
        <w:spacing w:after="80"/>
        <w:ind w:left="288"/>
        <w:shd w:fill="EAF2F8"/>
      </w:pPr>
      <w:r>
        <w:rPr>
          <w:b/>
        </w:rPr>
        <w:t>Common interview question: Why should we not store millions of very small files in HDFS?</w:t>
      </w:r>
    </w:p>
    <w:p>
      <w:pPr>
        <w:spacing w:after="80"/>
      </w:pPr>
      <w:r>
        <w:t>Expected idea: HDFS metadata is maintained by the NameNode. Too many small files create excessive metadata overhead.</w:t>
      </w:r>
    </w:p>
    <w:p>
      <w:pPr>
        <w:pStyle w:val="Heading1"/>
        <w:keepNext/>
        <w:spacing w:before="160" w:after="80"/>
      </w:pPr>
      <w:r>
        <w:t>3. Apache Spark Interview Questions</w:t>
      </w:r>
    </w:p>
    <w:p>
      <w:pPr>
        <w:spacing w:after="80"/>
      </w:pPr>
      <w:r>
        <w:t>Spark is one of the most important areas for modern Big Data interviews.</w:t>
      </w:r>
    </w:p>
    <w:p>
      <w:pPr>
        <w:pStyle w:val="ListNumber"/>
      </w:pPr>
      <w:r>
        <w:t>What is Apache Spark?</w:t>
      </w:r>
    </w:p>
    <w:p>
      <w:pPr>
        <w:pStyle w:val="ListNumber"/>
      </w:pPr>
      <w:r>
        <w:t>Why is Spark faster than Hadoop MapReduce?</w:t>
      </w:r>
    </w:p>
    <w:p>
      <w:pPr>
        <w:pStyle w:val="ListNumber"/>
      </w:pPr>
      <w:r>
        <w:t>What is Spark architecture?</w:t>
      </w:r>
    </w:p>
    <w:p>
      <w:pPr>
        <w:pStyle w:val="ListNumber"/>
      </w:pPr>
      <w:r>
        <w:t>What is Spark Driver?</w:t>
      </w:r>
    </w:p>
    <w:p>
      <w:pPr>
        <w:pStyle w:val="ListNumber"/>
      </w:pPr>
      <w:r>
        <w:t>What is an Executor?</w:t>
      </w:r>
    </w:p>
    <w:p>
      <w:pPr>
        <w:pStyle w:val="ListNumber"/>
      </w:pPr>
      <w:r>
        <w:t>What is a Worker Node?</w:t>
      </w:r>
    </w:p>
    <w:p>
      <w:pPr>
        <w:pStyle w:val="ListNumber"/>
      </w:pPr>
      <w:r>
        <w:t>What is SparkSession?</w:t>
      </w:r>
    </w:p>
    <w:p>
      <w:pPr>
        <w:pStyle w:val="ListNumber"/>
      </w:pPr>
      <w:r>
        <w:t>What is SparkContext?</w:t>
      </w:r>
    </w:p>
    <w:p>
      <w:pPr>
        <w:pStyle w:val="ListNumber"/>
      </w:pPr>
      <w:r>
        <w:t>What is RDD?</w:t>
      </w:r>
    </w:p>
    <w:p>
      <w:pPr>
        <w:pStyle w:val="ListNumber"/>
      </w:pPr>
      <w:r>
        <w:t>What is a DataFrame?</w:t>
      </w:r>
    </w:p>
    <w:p>
      <w:pPr>
        <w:pStyle w:val="ListNumber"/>
      </w:pPr>
      <w:r>
        <w:t>What is a Dataset?</w:t>
      </w:r>
    </w:p>
    <w:p>
      <w:pPr>
        <w:pStyle w:val="ListNumber"/>
      </w:pPr>
      <w:r>
        <w:t>What is the difference between RDD and DataFrame?</w:t>
      </w:r>
    </w:p>
    <w:p>
      <w:pPr>
        <w:pStyle w:val="ListNumber"/>
      </w:pPr>
      <w:r>
        <w:t>What is lazy evaluation?</w:t>
      </w:r>
    </w:p>
    <w:p>
      <w:pPr>
        <w:pStyle w:val="ListNumber"/>
      </w:pPr>
      <w:r>
        <w:t>What is a transformation?</w:t>
      </w:r>
    </w:p>
    <w:p>
      <w:pPr>
        <w:pStyle w:val="ListNumber"/>
      </w:pPr>
      <w:r>
        <w:t>What is an action?</w:t>
      </w:r>
    </w:p>
    <w:p>
      <w:pPr>
        <w:pStyle w:val="ListNumber"/>
      </w:pPr>
      <w:r>
        <w:t>What are narrow transformations?</w:t>
      </w:r>
    </w:p>
    <w:p>
      <w:pPr>
        <w:pStyle w:val="ListNumber"/>
      </w:pPr>
      <w:r>
        <w:t>What are wide transformations?</w:t>
      </w:r>
    </w:p>
    <w:p>
      <w:pPr>
        <w:pStyle w:val="ListNumber"/>
      </w:pPr>
      <w:r>
        <w:t>What is a Spark job?</w:t>
      </w:r>
    </w:p>
    <w:p>
      <w:pPr>
        <w:pStyle w:val="ListNumber"/>
      </w:pPr>
      <w:r>
        <w:t>What is a stage?</w:t>
      </w:r>
    </w:p>
    <w:p>
      <w:pPr>
        <w:pStyle w:val="ListNumber"/>
      </w:pPr>
      <w:r>
        <w:t>What is a task?</w:t>
      </w:r>
    </w:p>
    <w:p>
      <w:pPr>
        <w:pStyle w:val="ListNumber"/>
      </w:pPr>
      <w:r>
        <w:t>What is a DAG?</w:t>
      </w:r>
    </w:p>
    <w:p>
      <w:pPr>
        <w:pStyle w:val="ListNumber"/>
      </w:pPr>
      <w:r>
        <w:t>What is a partition?</w:t>
      </w:r>
    </w:p>
    <w:p>
      <w:pPr>
        <w:pStyle w:val="ListNumber"/>
      </w:pPr>
      <w:r>
        <w:t>What is shuffle?</w:t>
      </w:r>
    </w:p>
    <w:p>
      <w:pPr>
        <w:pStyle w:val="ListNumber"/>
      </w:pPr>
      <w:r>
        <w:t>Why is shuffle expensive?</w:t>
      </w:r>
    </w:p>
    <w:p>
      <w:pPr>
        <w:pStyle w:val="ListNumber"/>
      </w:pPr>
      <w:r>
        <w:t>What is repartition?</w:t>
      </w:r>
    </w:p>
    <w:p>
      <w:pPr>
        <w:pStyle w:val="ListNumber"/>
      </w:pPr>
      <w:r>
        <w:t>What is coalesce?</w:t>
      </w:r>
    </w:p>
    <w:p>
      <w:pPr>
        <w:pStyle w:val="ListNumber"/>
      </w:pPr>
      <w:r>
        <w:t>What is the difference between repartition and coalesce?</w:t>
      </w:r>
    </w:p>
    <w:p>
      <w:pPr>
        <w:pStyle w:val="ListNumber"/>
      </w:pPr>
      <w:r>
        <w:t>What is caching?</w:t>
      </w:r>
    </w:p>
    <w:p>
      <w:pPr>
        <w:pStyle w:val="ListNumber"/>
      </w:pPr>
      <w:r>
        <w:t>What is persistence?</w:t>
      </w:r>
    </w:p>
    <w:p>
      <w:pPr>
        <w:pStyle w:val="ListNumber"/>
      </w:pPr>
      <w:r>
        <w:t>What is the difference between cache and persist?</w:t>
      </w:r>
    </w:p>
    <w:p>
      <w:pPr>
        <w:pStyle w:val="ListNumber"/>
      </w:pPr>
      <w:r>
        <w:t>What is Spark SQL?</w:t>
      </w:r>
    </w:p>
    <w:p>
      <w:pPr>
        <w:pStyle w:val="ListNumber"/>
      </w:pPr>
      <w:r>
        <w:t>What is Catalyst Optimizer?</w:t>
      </w:r>
    </w:p>
    <w:p>
      <w:pPr>
        <w:pStyle w:val="ListNumber"/>
      </w:pPr>
      <w:r>
        <w:t>What is Tungsten?</w:t>
      </w:r>
    </w:p>
    <w:p>
      <w:pPr>
        <w:pStyle w:val="ListNumber"/>
      </w:pPr>
      <w:r>
        <w:t>What is predicate pushdown?</w:t>
      </w:r>
    </w:p>
    <w:p>
      <w:pPr>
        <w:pStyle w:val="ListNumber"/>
      </w:pPr>
      <w:r>
        <w:t>What is partition pruning?</w:t>
      </w:r>
    </w:p>
    <w:p>
      <w:pPr>
        <w:pStyle w:val="ListNumber"/>
      </w:pPr>
      <w:r>
        <w:t>What is broadcast join?</w:t>
      </w:r>
    </w:p>
    <w:p>
      <w:pPr>
        <w:pStyle w:val="ListNumber"/>
      </w:pPr>
      <w:r>
        <w:t>What is a shuffle join?</w:t>
      </w:r>
    </w:p>
    <w:p>
      <w:pPr>
        <w:pStyle w:val="ListNumber"/>
      </w:pPr>
      <w:r>
        <w:t>What is data skew?</w:t>
      </w:r>
    </w:p>
    <w:p>
      <w:pPr>
        <w:pStyle w:val="ListNumber"/>
      </w:pPr>
      <w:r>
        <w:t>How do you handle data skew in Spark?</w:t>
      </w:r>
    </w:p>
    <w:p>
      <w:pPr>
        <w:pStyle w:val="ListNumber"/>
      </w:pPr>
      <w:r>
        <w:t>What is salting in Spark?</w:t>
      </w:r>
    </w:p>
    <w:p>
      <w:pPr>
        <w:pStyle w:val="Heading1"/>
        <w:keepNext/>
        <w:spacing w:before="160" w:after="80"/>
      </w:pPr>
      <w:r>
        <w:t>4. PySpark Practical Interview Questions</w:t>
      </w:r>
    </w:p>
    <w:p>
      <w:pPr>
        <w:spacing w:after="80"/>
      </w:pPr>
      <w:r>
        <w:t>These are particularly important for hands-on rounds.</w:t>
      </w:r>
    </w:p>
    <w:p>
      <w:pPr>
        <w:pStyle w:val="Heading2"/>
        <w:keepNext/>
        <w:spacing w:before="160" w:after="80"/>
      </w:pPr>
      <w:r>
        <w:t>Read a CSV file</w:t>
      </w:r>
    </w:p>
    <w:p>
      <w:pPr>
        <w:pStyle w:val="CodeBlock"/>
        <w:shd w:fill="F3F6FA"/>
      </w:pPr>
      <w:r>
        <w:t>df = spark.read.csv(</w:t>
        <w:br/>
        <w:t xml:space="preserve">    "sales.csv",</w:t>
        <w:br/>
        <w:t xml:space="preserve">    header=True,</w:t>
        <w:br/>
        <w:t xml:space="preserve">    inferSchema=True</w:t>
        <w:br/>
        <w:t>)</w:t>
      </w:r>
    </w:p>
    <w:p>
      <w:pPr>
        <w:spacing w:after="80"/>
        <w:ind w:left="288"/>
        <w:shd w:fill="EAF2F8"/>
      </w:pPr>
      <w:r>
        <w:rPr>
          <w:b/>
        </w:rPr>
        <w:t>Interview question: How would you read a CSV file using PySpark?</w:t>
      </w:r>
    </w:p>
    <w:p>
      <w:pPr>
        <w:pStyle w:val="Heading2"/>
        <w:keepNext/>
        <w:spacing w:before="160" w:after="80"/>
      </w:pPr>
      <w:r>
        <w:t>Read Parquet</w:t>
      </w:r>
    </w:p>
    <w:p>
      <w:pPr>
        <w:pStyle w:val="CodeBlock"/>
        <w:shd w:fill="F3F6FA"/>
      </w:pPr>
      <w:r>
        <w:t>df = spark.read.parquet("sales.parquet")</w:t>
      </w:r>
    </w:p>
    <w:p>
      <w:pPr>
        <w:spacing w:after="80"/>
        <w:ind w:left="288"/>
        <w:shd w:fill="EAF2F8"/>
      </w:pPr>
      <w:r>
        <w:rPr>
          <w:b/>
        </w:rPr>
        <w:t>Interview question: Why is Parquet usually preferred over CSV for Big Data analytics?</w:t>
      </w:r>
    </w:p>
    <w:p>
      <w:pPr>
        <w:pStyle w:val="ListBullet"/>
      </w:pPr>
      <w:r>
        <w:t>Columnar format</w:t>
      </w:r>
    </w:p>
    <w:p>
      <w:pPr>
        <w:pStyle w:val="ListBullet"/>
      </w:pPr>
      <w:r>
        <w:t>Compression</w:t>
      </w:r>
    </w:p>
    <w:p>
      <w:pPr>
        <w:pStyle w:val="ListBullet"/>
      </w:pPr>
      <w:r>
        <w:t>Faster analytical queries</w:t>
      </w:r>
    </w:p>
    <w:p>
      <w:pPr>
        <w:pStyle w:val="ListBullet"/>
      </w:pPr>
      <w:r>
        <w:t>Predicate pushdown</w:t>
      </w:r>
    </w:p>
    <w:p>
      <w:pPr>
        <w:pStyle w:val="ListBullet"/>
      </w:pPr>
      <w:r>
        <w:t>Reads only required columns</w:t>
      </w:r>
    </w:p>
    <w:p>
      <w:pPr>
        <w:pStyle w:val="Heading2"/>
        <w:keepNext/>
        <w:spacing w:before="160" w:after="80"/>
      </w:pPr>
      <w:r>
        <w:t>Select specific columns</w:t>
      </w:r>
    </w:p>
    <w:p>
      <w:pPr>
        <w:pStyle w:val="CodeBlock"/>
        <w:shd w:fill="F3F6FA"/>
      </w:pPr>
      <w:r>
        <w:t>df.select("customer_id", "amount").show()</w:t>
      </w:r>
    </w:p>
    <w:p>
      <w:pPr>
        <w:pStyle w:val="Heading2"/>
        <w:keepNext/>
        <w:spacing w:before="160" w:after="80"/>
      </w:pPr>
      <w:r>
        <w:t>Filter records</w:t>
      </w:r>
    </w:p>
    <w:p>
      <w:pPr>
        <w:pStyle w:val="CodeBlock"/>
        <w:shd w:fill="F3F6FA"/>
      </w:pPr>
      <w:r>
        <w:t>df.filter(df.amount &gt; 1000).show()</w:t>
        <w:br/>
        <w:br/>
        <w:t># or</w:t>
        <w:br/>
        <w:t>df.filter("amount &gt; 1000").show()</w:t>
      </w:r>
    </w:p>
    <w:p>
      <w:pPr>
        <w:spacing w:after="80"/>
        <w:ind w:left="288"/>
        <w:shd w:fill="EAF2F8"/>
      </w:pPr>
      <w:r>
        <w:rPr>
          <w:b/>
        </w:rPr>
        <w:t>Interview question: Find all transactions greater than Rs. 10,000.</w:t>
      </w:r>
    </w:p>
    <w:p>
      <w:pPr>
        <w:pStyle w:val="Heading2"/>
        <w:keepNext/>
        <w:spacing w:before="160" w:after="80"/>
      </w:pPr>
      <w:r>
        <w:t>GroupBy</w:t>
      </w:r>
    </w:p>
    <w:p>
      <w:pPr>
        <w:pStyle w:val="CodeBlock"/>
        <w:shd w:fill="F3F6FA"/>
      </w:pPr>
      <w:r>
        <w:t>df.groupBy("city").count().show()</w:t>
      </w:r>
    </w:p>
    <w:p>
      <w:pPr>
        <w:spacing w:after="80"/>
        <w:ind w:left="288"/>
        <w:shd w:fill="EAF2F8"/>
      </w:pPr>
      <w:r>
        <w:rPr>
          <w:b/>
        </w:rPr>
        <w:t>Interview question: Find number of customers per city.</w:t>
      </w:r>
    </w:p>
    <w:p>
      <w:pPr>
        <w:pStyle w:val="Heading2"/>
        <w:keepNext/>
        <w:spacing w:before="160" w:after="80"/>
      </w:pPr>
      <w:r>
        <w:t>Aggregation</w:t>
      </w:r>
    </w:p>
    <w:p>
      <w:pPr>
        <w:pStyle w:val="CodeBlock"/>
        <w:shd w:fill="F3F6FA"/>
      </w:pPr>
      <w:r>
        <w:t>from pyspark.sql.functions import sum</w:t>
        <w:br/>
        <w:br/>
        <w:t>df.groupBy("city") \</w:t>
        <w:br/>
        <w:t xml:space="preserve">  .agg(sum("revenue").alias("total_revenue")) \</w:t>
        <w:br/>
        <w:t xml:space="preserve">  .show()</w:t>
      </w:r>
    </w:p>
    <w:p>
      <w:pPr>
        <w:spacing w:after="80"/>
        <w:ind w:left="288"/>
        <w:shd w:fill="EAF2F8"/>
      </w:pPr>
      <w:r>
        <w:rPr>
          <w:b/>
        </w:rPr>
        <w:t>Interview question: Find total revenue by city.</w:t>
      </w:r>
    </w:p>
    <w:p>
      <w:pPr>
        <w:pStyle w:val="Heading2"/>
        <w:keepNext/>
        <w:spacing w:before="160" w:after="80"/>
      </w:pPr>
      <w:r>
        <w:t>Sorting</w:t>
      </w:r>
    </w:p>
    <w:p>
      <w:pPr>
        <w:pStyle w:val="CodeBlock"/>
        <w:shd w:fill="F3F6FA"/>
      </w:pPr>
      <w:r>
        <w:t>df.orderBy("revenue", ascending=False).show()</w:t>
      </w:r>
    </w:p>
    <w:p>
      <w:pPr>
        <w:spacing w:after="80"/>
        <w:ind w:left="288"/>
        <w:shd w:fill="EAF2F8"/>
      </w:pPr>
      <w:r>
        <w:rPr>
          <w:b/>
        </w:rPr>
        <w:t>Interview question: Find cities with highest revenue.</w:t>
      </w:r>
    </w:p>
    <w:p>
      <w:pPr>
        <w:pStyle w:val="Heading2"/>
        <w:keepNext/>
        <w:spacing w:before="160" w:after="80"/>
      </w:pPr>
      <w:r>
        <w:t>Missing values</w:t>
      </w:r>
    </w:p>
    <w:p>
      <w:pPr>
        <w:pStyle w:val="CodeBlock"/>
        <w:shd w:fill="F3F6FA"/>
      </w:pPr>
      <w:r>
        <w:t>df.dropna()</w:t>
        <w:br/>
        <w:br/>
        <w:t># or</w:t>
        <w:br/>
        <w:t>df.fillna({"city": "Unknown"})</w:t>
      </w:r>
    </w:p>
    <w:p>
      <w:pPr>
        <w:spacing w:after="80"/>
        <w:ind w:left="288"/>
        <w:shd w:fill="EAF2F8"/>
      </w:pPr>
      <w:r>
        <w:rPr>
          <w:b/>
        </w:rPr>
        <w:t>Interview question: How would you handle NULL values in PySpark?</w:t>
      </w:r>
    </w:p>
    <w:p>
      <w:pPr>
        <w:pStyle w:val="Heading2"/>
        <w:keepNext/>
        <w:spacing w:before="160" w:after="80"/>
      </w:pPr>
      <w:r>
        <w:t>Remove duplicate rows</w:t>
      </w:r>
    </w:p>
    <w:p>
      <w:pPr>
        <w:pStyle w:val="CodeBlock"/>
        <w:shd w:fill="F3F6FA"/>
      </w:pPr>
      <w:r>
        <w:t>df.dropDuplicates()</w:t>
        <w:br/>
        <w:br/>
        <w:t># or</w:t>
        <w:br/>
        <w:t>df.dropDuplicates(["customer_id"])</w:t>
      </w:r>
    </w:p>
    <w:p>
      <w:pPr>
        <w:pStyle w:val="Heading2"/>
        <w:keepNext/>
        <w:spacing w:before="160" w:after="80"/>
      </w:pPr>
      <w:r>
        <w:t>Create a new column</w:t>
      </w:r>
    </w:p>
    <w:p>
      <w:pPr>
        <w:pStyle w:val="CodeBlock"/>
        <w:shd w:fill="F3F6FA"/>
      </w:pPr>
      <w:r>
        <w:t>from pyspark.sql.functions import col</w:t>
        <w:br/>
        <w:br/>
        <w:t>df = df.withColumn(</w:t>
        <w:br/>
        <w:t xml:space="preserve">    "total_amount",</w:t>
        <w:br/>
        <w:t xml:space="preserve">    col("quantity") * col("price")</w:t>
        <w:br/>
        <w:t>)</w:t>
      </w:r>
    </w:p>
    <w:p>
      <w:pPr>
        <w:spacing w:after="80"/>
        <w:ind w:left="288"/>
        <w:shd w:fill="EAF2F8"/>
      </w:pPr>
      <w:r>
        <w:rPr>
          <w:b/>
        </w:rPr>
        <w:t>Interview question: Create a revenue column from quantity x price.</w:t>
      </w:r>
    </w:p>
    <w:p>
      <w:pPr>
        <w:pStyle w:val="Heading1"/>
        <w:keepNext/>
        <w:spacing w:before="160" w:after="80"/>
      </w:pPr>
      <w:r>
        <w:t>5. PySpark Join Interview Questions</w:t>
      </w:r>
    </w:p>
    <w:p>
      <w:pPr>
        <w:spacing w:after="80"/>
      </w:pPr>
      <w:r>
        <w:t>Suppose you have:</w:t>
      </w:r>
    </w:p>
    <w:p>
      <w:pPr>
        <w:pStyle w:val="CodeBlock"/>
        <w:shd w:fill="F3F6FA"/>
      </w:pPr>
      <w:r>
        <w:t>customers</w:t>
        <w:br/>
        <w:br/>
        <w:t>customer_id</w:t>
        <w:br/>
        <w:t>customer_name</w:t>
        <w:br/>
        <w:t>city</w:t>
        <w:br/>
        <w:br/>
        <w:t>and</w:t>
        <w:br/>
        <w:br/>
        <w:t>orders</w:t>
        <w:br/>
        <w:br/>
        <w:t>order_id</w:t>
        <w:br/>
        <w:t>customer_id</w:t>
        <w:br/>
        <w:t>amount</w:t>
      </w:r>
    </w:p>
    <w:p>
      <w:pPr>
        <w:spacing w:after="80"/>
        <w:ind w:left="288"/>
        <w:shd w:fill="EAF2F8"/>
      </w:pPr>
      <w:r>
        <w:rPr>
          <w:b/>
        </w:rPr>
        <w:t>Question: Join customers with orders.</w:t>
      </w:r>
    </w:p>
    <w:p>
      <w:pPr>
        <w:pStyle w:val="CodeBlock"/>
        <w:shd w:fill="F3F6FA"/>
      </w:pPr>
      <w:r>
        <w:t>result = customers.join(</w:t>
        <w:br/>
        <w:t xml:space="preserve">    orders,</w:t>
        <w:br/>
        <w:t xml:space="preserve">    customers.customer_id == orders.customer_id,</w:t>
        <w:br/>
        <w:t xml:space="preserve">    "inner"</w:t>
        <w:br/>
        <w:t>)</w:t>
      </w:r>
    </w:p>
    <w:p>
      <w:pPr>
        <w:pStyle w:val="ListNumber"/>
      </w:pPr>
      <w:r>
        <w:t>What types of joins are available in Spark?</w:t>
      </w:r>
    </w:p>
    <w:p>
      <w:pPr>
        <w:pStyle w:val="ListNumber"/>
      </w:pPr>
      <w:r>
        <w:t>What is inner join?</w:t>
      </w:r>
    </w:p>
    <w:p>
      <w:pPr>
        <w:pStyle w:val="ListNumber"/>
      </w:pPr>
      <w:r>
        <w:t>What is left join?</w:t>
      </w:r>
    </w:p>
    <w:p>
      <w:pPr>
        <w:pStyle w:val="ListNumber"/>
      </w:pPr>
      <w:r>
        <w:t>What is right join?</w:t>
      </w:r>
    </w:p>
    <w:p>
      <w:pPr>
        <w:pStyle w:val="ListNumber"/>
      </w:pPr>
      <w:r>
        <w:t>What is full outer join?</w:t>
      </w:r>
    </w:p>
    <w:p>
      <w:pPr>
        <w:pStyle w:val="ListNumber"/>
      </w:pPr>
      <w:r>
        <w:t>What is left semi join?</w:t>
      </w:r>
    </w:p>
    <w:p>
      <w:pPr>
        <w:pStyle w:val="ListNumber"/>
      </w:pPr>
      <w:r>
        <w:t>What is left anti join?</w:t>
      </w:r>
    </w:p>
    <w:p>
      <w:pPr>
        <w:pStyle w:val="ListNumber"/>
      </w:pPr>
      <w:r>
        <w:t>What is broadcast join?</w:t>
      </w:r>
    </w:p>
    <w:p>
      <w:pPr>
        <w:pStyle w:val="ListNumber"/>
      </w:pPr>
      <w:r>
        <w:t>When should you use broadcast joins?</w:t>
      </w:r>
    </w:p>
    <w:p>
      <w:pPr>
        <w:pStyle w:val="ListNumber"/>
      </w:pPr>
      <w:r>
        <w:t>Why can joins cause shuffle?</w:t>
      </w:r>
    </w:p>
    <w:p>
      <w:pPr>
        <w:pStyle w:val="Heading1"/>
        <w:keepNext/>
        <w:spacing w:before="160" w:after="80"/>
      </w:pPr>
      <w:r>
        <w:t>6. Important Spark Scenario Question</w:t>
      </w:r>
    </w:p>
    <w:p>
      <w:pPr>
        <w:pStyle w:val="CodeBlock"/>
        <w:shd w:fill="F3F6FA"/>
      </w:pPr>
      <w:r>
        <w:t>Table A = 500 GB</w:t>
        <w:br/>
        <w:t>Table B = 10 MB</w:t>
      </w:r>
    </w:p>
    <w:p>
      <w:pPr>
        <w:spacing w:after="80"/>
        <w:ind w:left="288"/>
        <w:shd w:fill="EAF2F8"/>
      </w:pPr>
      <w:r>
        <w:rPr>
          <w:b/>
        </w:rPr>
        <w:t>Question: How would you optimize the join?</w:t>
      </w:r>
    </w:p>
    <w:p>
      <w:pPr>
        <w:spacing w:after="80"/>
      </w:pPr>
      <w:r>
        <w:t>Answer: Use a broadcast join for the smaller table.</w:t>
      </w:r>
    </w:p>
    <w:p>
      <w:pPr>
        <w:pStyle w:val="CodeBlock"/>
        <w:shd w:fill="F3F6FA"/>
      </w:pPr>
      <w:r>
        <w:t>from pyspark.sql.functions import broadcast</w:t>
        <w:br/>
        <w:br/>
        <w:t>result = large_df.join(</w:t>
        <w:br/>
        <w:t xml:space="preserve">    broadcast(small_df),</w:t>
        <w:br/>
        <w:t xml:space="preserve">    "customer_id"</w:t>
        <w:br/>
        <w:t>)</w:t>
      </w:r>
    </w:p>
    <w:p>
      <w:pPr>
        <w:spacing w:after="80"/>
      </w:pPr>
      <w:r>
        <w:t>This can prevent a large shuffle.</w:t>
      </w:r>
    </w:p>
    <w:p>
      <w:pPr>
        <w:pStyle w:val="Heading1"/>
        <w:keepNext/>
        <w:spacing w:before="160" w:after="80"/>
      </w:pPr>
      <w:r>
        <w:t>7. Spark Data Skew Scenario</w:t>
      </w:r>
    </w:p>
    <w:p>
      <w:pPr>
        <w:spacing w:after="80"/>
      </w:pPr>
      <w:r>
        <w:t>Suppose 70% of your records have:</w:t>
      </w:r>
    </w:p>
    <w:p>
      <w:pPr>
        <w:pStyle w:val="CodeBlock"/>
        <w:shd w:fill="F3F6FA"/>
      </w:pPr>
      <w:r>
        <w:t>city = Delhi</w:t>
      </w:r>
    </w:p>
    <w:p>
      <w:pPr>
        <w:spacing w:after="80"/>
      </w:pPr>
      <w:r>
        <w:t>while all other cities account for only 30%.</w:t>
      </w:r>
    </w:p>
    <w:p>
      <w:pPr>
        <w:spacing w:after="80"/>
        <w:ind w:left="288"/>
        <w:shd w:fill="EAF2F8"/>
      </w:pPr>
      <w:r>
        <w:rPr>
          <w:b/>
        </w:rPr>
        <w:t>Question: What problem can this cause?</w:t>
      </w:r>
    </w:p>
    <w:p>
      <w:pPr>
        <w:spacing w:after="80"/>
      </w:pPr>
      <w:r>
        <w:t>Answer: Data skew. One partition may receive a very large amount of data while others finish quickly.</w:t>
      </w:r>
    </w:p>
    <w:p>
      <w:pPr>
        <w:spacing w:after="80"/>
      </w:pPr>
      <w:r>
        <w:t>Possible solutions include:</w:t>
      </w:r>
    </w:p>
    <w:p>
      <w:pPr>
        <w:pStyle w:val="ListBullet"/>
      </w:pPr>
      <w:r>
        <w:t>Salting</w:t>
      </w:r>
    </w:p>
    <w:p>
      <w:pPr>
        <w:pStyle w:val="ListBullet"/>
      </w:pPr>
      <w:r>
        <w:t>Repartitioning</w:t>
      </w:r>
    </w:p>
    <w:p>
      <w:pPr>
        <w:pStyle w:val="ListBullet"/>
      </w:pPr>
      <w:r>
        <w:t>Broadcast joins</w:t>
      </w:r>
    </w:p>
    <w:p>
      <w:pPr>
        <w:pStyle w:val="ListBullet"/>
      </w:pPr>
      <w:r>
        <w:t>Adaptive Query Execution</w:t>
      </w:r>
    </w:p>
    <w:p>
      <w:pPr>
        <w:pStyle w:val="ListBullet"/>
      </w:pPr>
      <w:r>
        <w:t>Filtering data earlier</w:t>
      </w:r>
    </w:p>
    <w:p>
      <w:pPr>
        <w:pStyle w:val="ListBullet"/>
      </w:pPr>
      <w:r>
        <w:t>Processing skewed keys separately</w:t>
      </w:r>
    </w:p>
    <w:p>
      <w:pPr>
        <w:pStyle w:val="Heading1"/>
        <w:keepNext/>
        <w:spacing w:before="160" w:after="80"/>
      </w:pPr>
      <w:r>
        <w:t>8. Spark Performance Optimization Questions</w:t>
      </w:r>
    </w:p>
    <w:p>
      <w:pPr>
        <w:pStyle w:val="ListNumber"/>
      </w:pPr>
      <w:r>
        <w:t>How do you optimize a Spark job?</w:t>
      </w:r>
    </w:p>
    <w:p>
      <w:pPr>
        <w:pStyle w:val="ListNumber"/>
      </w:pPr>
      <w:r>
        <w:t>Why should you avoid collect() on very large datasets?</w:t>
      </w:r>
    </w:p>
    <w:p>
      <w:pPr>
        <w:pStyle w:val="ListNumber"/>
      </w:pPr>
      <w:r>
        <w:t>Why is select() better than reading every column?</w:t>
      </w:r>
    </w:p>
    <w:p>
      <w:pPr>
        <w:pStyle w:val="ListNumber"/>
      </w:pPr>
      <w:r>
        <w:t>What is predicate pushdown?</w:t>
      </w:r>
    </w:p>
    <w:p>
      <w:pPr>
        <w:pStyle w:val="ListNumber"/>
      </w:pPr>
      <w:r>
        <w:t>Why should transformations be applied early?</w:t>
      </w:r>
    </w:p>
    <w:p>
      <w:pPr>
        <w:pStyle w:val="ListNumber"/>
      </w:pPr>
      <w:r>
        <w:t>What causes Spark shuffle?</w:t>
      </w:r>
    </w:p>
    <w:p>
      <w:pPr>
        <w:pStyle w:val="ListNumber"/>
      </w:pPr>
      <w:r>
        <w:t>How do you reduce shuffle?</w:t>
      </w:r>
    </w:p>
    <w:p>
      <w:pPr>
        <w:pStyle w:val="ListNumber"/>
      </w:pPr>
      <w:r>
        <w:t>When should caching be used?</w:t>
      </w:r>
    </w:p>
    <w:p>
      <w:pPr>
        <w:pStyle w:val="ListNumber"/>
      </w:pPr>
      <w:r>
        <w:t>When should caching not be used?</w:t>
      </w:r>
    </w:p>
    <w:p>
      <w:pPr>
        <w:pStyle w:val="ListNumber"/>
      </w:pPr>
      <w:r>
        <w:t>How can you optimize joins?</w:t>
      </w:r>
    </w:p>
    <w:p>
      <w:pPr>
        <w:pStyle w:val="ListNumber"/>
      </w:pPr>
      <w:r>
        <w:t>Why is Parquet better than CSV?</w:t>
      </w:r>
    </w:p>
    <w:p>
      <w:pPr>
        <w:pStyle w:val="ListNumber"/>
      </w:pPr>
      <w:r>
        <w:t>How can partitioning improve performance?</w:t>
      </w:r>
    </w:p>
    <w:p>
      <w:pPr>
        <w:pStyle w:val="ListNumber"/>
      </w:pPr>
      <w:r>
        <w:t>What is Adaptive Query Execution?</w:t>
      </w:r>
    </w:p>
    <w:p>
      <w:pPr>
        <w:pStyle w:val="ListNumber"/>
      </w:pPr>
      <w:r>
        <w:t>How do you troubleshoot slow Spark jobs?</w:t>
      </w:r>
    </w:p>
    <w:p>
      <w:pPr>
        <w:pStyle w:val="ListNumber"/>
      </w:pPr>
      <w:r>
        <w:t>How do you detect data skew?</w:t>
      </w:r>
    </w:p>
    <w:p>
      <w:pPr>
        <w:pStyle w:val="Heading1"/>
        <w:keepNext/>
        <w:spacing w:before="160" w:after="80"/>
      </w:pPr>
      <w:r>
        <w:t>9. SQL Questions for Big Data Interviews</w:t>
      </w:r>
    </w:p>
    <w:p>
      <w:pPr>
        <w:spacing w:after="80"/>
      </w:pPr>
      <w:r>
        <w:t>SQL is often as important as Spark. You should be able to solve questions involving:</w:t>
      </w:r>
    </w:p>
    <w:p>
      <w:pPr>
        <w:pStyle w:val="CodeBlock"/>
        <w:shd w:fill="F3F6FA"/>
      </w:pPr>
      <w:r>
        <w:t>GROUP BY</w:t>
        <w:br/>
        <w:t>JOIN</w:t>
        <w:br/>
        <w:t>CTE</w:t>
        <w:br/>
        <w:t>Subqueries</w:t>
        <w:br/>
        <w:t>CASE WHEN</w:t>
        <w:br/>
        <w:t>Window Functions</w:t>
        <w:br/>
        <w:t>ROW_NUMBER</w:t>
        <w:br/>
        <w:t>RANK</w:t>
        <w:br/>
        <w:t>DENSE_RANK</w:t>
        <w:br/>
        <w:t>LEAD</w:t>
        <w:br/>
        <w:t>LAG</w:t>
        <w:br/>
        <w:t>SUM OVER</w:t>
        <w:br/>
        <w:t>COUNT OVER</w:t>
      </w:r>
    </w:p>
    <w:p>
      <w:pPr>
        <w:spacing w:after="80"/>
      </w:pPr>
      <w:r>
        <w:t>Typical questions include:</w:t>
      </w:r>
    </w:p>
    <w:p>
      <w:pPr>
        <w:pStyle w:val="ListNumber"/>
      </w:pPr>
      <w:r>
        <w:t>Find the second-highest salary.</w:t>
      </w:r>
    </w:p>
    <w:p>
      <w:pPr>
        <w:pStyle w:val="ListNumber"/>
      </w:pPr>
      <w:r>
        <w:t>Find the top 3 customers by revenue.</w:t>
      </w:r>
    </w:p>
    <w:p>
      <w:pPr>
        <w:pStyle w:val="ListNumber"/>
      </w:pPr>
      <w:r>
        <w:t>Find total sales by city.</w:t>
      </w:r>
    </w:p>
    <w:p>
      <w:pPr>
        <w:pStyle w:val="ListNumber"/>
      </w:pPr>
      <w:r>
        <w:t>Find duplicate records.</w:t>
      </w:r>
    </w:p>
    <w:p>
      <w:pPr>
        <w:pStyle w:val="ListNumber"/>
      </w:pPr>
      <w:r>
        <w:t>Remove duplicate records.</w:t>
      </w:r>
    </w:p>
    <w:p>
      <w:pPr>
        <w:pStyle w:val="ListNumber"/>
      </w:pPr>
      <w:r>
        <w:t>Find customers who never placed an order.</w:t>
      </w:r>
    </w:p>
    <w:p>
      <w:pPr>
        <w:pStyle w:val="ListNumber"/>
      </w:pPr>
      <w:r>
        <w:t>Find employees earning more than department average.</w:t>
      </w:r>
    </w:p>
    <w:p>
      <w:pPr>
        <w:pStyle w:val="ListNumber"/>
      </w:pPr>
      <w:r>
        <w:t>Calculate cumulative sales.</w:t>
      </w:r>
    </w:p>
    <w:p>
      <w:pPr>
        <w:pStyle w:val="ListNumber"/>
      </w:pPr>
      <w:r>
        <w:t>Calculate a 7-day moving average.</w:t>
      </w:r>
    </w:p>
    <w:p>
      <w:pPr>
        <w:pStyle w:val="ListNumber"/>
      </w:pPr>
      <w:r>
        <w:t>Find the first order for every customer.</w:t>
      </w:r>
    </w:p>
    <w:p>
      <w:pPr>
        <w:pStyle w:val="ListNumber"/>
      </w:pPr>
      <w:r>
        <w:t>Find the latest transaction for every customer.</w:t>
      </w:r>
    </w:p>
    <w:p>
      <w:pPr>
        <w:pStyle w:val="ListNumber"/>
      </w:pPr>
      <w:r>
        <w:t>Rank customers within each city.</w:t>
      </w:r>
    </w:p>
    <w:p>
      <w:pPr>
        <w:pStyle w:val="ListNumber"/>
      </w:pPr>
      <w:r>
        <w:t>Find month-over-month revenue growth.</w:t>
      </w:r>
    </w:p>
    <w:p>
      <w:pPr>
        <w:pStyle w:val="ListNumber"/>
      </w:pPr>
      <w:r>
        <w:t>Find consecutive login days.</w:t>
      </w:r>
    </w:p>
    <w:p>
      <w:pPr>
        <w:pStyle w:val="ListNumber"/>
      </w:pPr>
      <w:r>
        <w:t>Find duplicate customer IDs.</w:t>
      </w:r>
    </w:p>
    <w:p>
      <w:pPr>
        <w:pStyle w:val="CodeBlock"/>
        <w:shd w:fill="F3F6FA"/>
      </w:pPr>
      <w:r>
        <w:t>SELECT</w:t>
        <w:br/>
        <w:t xml:space="preserve">    customer_id,</w:t>
        <w:br/>
        <w:t xml:space="preserve">    SUM(amount) AS total_sales</w:t>
        <w:br/>
        <w:t>FROM orders</w:t>
        <w:br/>
        <w:t>GROUP BY customer_id</w:t>
        <w:br/>
        <w:t>ORDER BY total_sales DESC;</w:t>
      </w:r>
    </w:p>
    <w:p>
      <w:pPr>
        <w:pStyle w:val="Heading1"/>
        <w:keepNext/>
        <w:spacing w:before="160" w:after="80"/>
      </w:pPr>
      <w:r>
        <w:t>10. Window Function Interview Question</w:t>
      </w:r>
    </w:p>
    <w:p>
      <w:pPr>
        <w:spacing w:after="80"/>
        <w:ind w:left="288"/>
        <w:shd w:fill="EAF2F8"/>
      </w:pPr>
      <w:r>
        <w:rPr>
          <w:b/>
        </w:rPr>
        <w:t>Question: Find top 3 customers by revenue in each city.</w:t>
      </w:r>
    </w:p>
    <w:p>
      <w:pPr>
        <w:pStyle w:val="CodeBlock"/>
        <w:shd w:fill="F3F6FA"/>
      </w:pPr>
      <w:r>
        <w:t>WITH ranked_customers AS (</w:t>
        <w:br/>
        <w:t xml:space="preserve">    SELECT</w:t>
        <w:br/>
        <w:t xml:space="preserve">        customer_id,</w:t>
        <w:br/>
        <w:t xml:space="preserve">        city,</w:t>
        <w:br/>
        <w:t xml:space="preserve">        revenue,</w:t>
        <w:br/>
        <w:t xml:space="preserve">        DENSE_RANK() OVER (</w:t>
        <w:br/>
        <w:t xml:space="preserve">            PARTITION BY city</w:t>
        <w:br/>
        <w:t xml:space="preserve">            ORDER BY revenue DESC</w:t>
        <w:br/>
        <w:t xml:space="preserve">        ) AS rnk</w:t>
        <w:br/>
        <w:t xml:space="preserve">    FROM customer_sales</w:t>
        <w:br/>
        <w:t>)</w:t>
        <w:br/>
        <w:br/>
        <w:t>SELECT *</w:t>
        <w:br/>
        <w:t>FROM ranked_customers</w:t>
        <w:br/>
        <w:t>WHERE rnk &lt;= 3;</w:t>
      </w:r>
    </w:p>
    <w:p>
      <w:pPr>
        <w:spacing w:after="80"/>
      </w:pPr>
      <w:r>
        <w:t>Window functions are extremely important for Data Engineering interviews.</w:t>
      </w:r>
    </w:p>
    <w:p>
      <w:pPr>
        <w:pStyle w:val="Heading1"/>
        <w:keepNext/>
        <w:spacing w:before="160" w:after="80"/>
      </w:pPr>
      <w:r>
        <w:t>11. Kafka Interview Questions</w:t>
      </w:r>
    </w:p>
    <w:p>
      <w:pPr>
        <w:pStyle w:val="ListNumber"/>
      </w:pPr>
      <w:r>
        <w:t>What is Kafka?</w:t>
      </w:r>
    </w:p>
    <w:p>
      <w:pPr>
        <w:pStyle w:val="ListNumber"/>
      </w:pPr>
      <w:r>
        <w:t>Why is Kafka used?</w:t>
      </w:r>
    </w:p>
    <w:p>
      <w:pPr>
        <w:pStyle w:val="ListNumber"/>
      </w:pPr>
      <w:r>
        <w:t>What is a Kafka broker?</w:t>
      </w:r>
    </w:p>
    <w:p>
      <w:pPr>
        <w:pStyle w:val="ListNumber"/>
      </w:pPr>
      <w:r>
        <w:t>What is a topic?</w:t>
      </w:r>
    </w:p>
    <w:p>
      <w:pPr>
        <w:pStyle w:val="ListNumber"/>
      </w:pPr>
      <w:r>
        <w:t>What is a partition?</w:t>
      </w:r>
    </w:p>
    <w:p>
      <w:pPr>
        <w:pStyle w:val="ListNumber"/>
      </w:pPr>
      <w:r>
        <w:t>What is an offset?</w:t>
      </w:r>
    </w:p>
    <w:p>
      <w:pPr>
        <w:pStyle w:val="ListNumber"/>
      </w:pPr>
      <w:r>
        <w:t>What is a producer?</w:t>
      </w:r>
    </w:p>
    <w:p>
      <w:pPr>
        <w:pStyle w:val="ListNumber"/>
      </w:pPr>
      <w:r>
        <w:t>What is a consumer?</w:t>
      </w:r>
    </w:p>
    <w:p>
      <w:pPr>
        <w:pStyle w:val="ListNumber"/>
      </w:pPr>
      <w:r>
        <w:t>What is a consumer group?</w:t>
      </w:r>
    </w:p>
    <w:p>
      <w:pPr>
        <w:pStyle w:val="ListNumber"/>
      </w:pPr>
      <w:r>
        <w:t>How does Kafka achieve scalability?</w:t>
      </w:r>
    </w:p>
    <w:p>
      <w:pPr>
        <w:pStyle w:val="ListNumber"/>
      </w:pPr>
      <w:r>
        <w:t>How does Kafka achieve fault tolerance?</w:t>
      </w:r>
    </w:p>
    <w:p>
      <w:pPr>
        <w:pStyle w:val="ListNumber"/>
      </w:pPr>
      <w:r>
        <w:t>What is replication in Kafka?</w:t>
      </w:r>
    </w:p>
    <w:p>
      <w:pPr>
        <w:pStyle w:val="ListNumber"/>
      </w:pPr>
      <w:r>
        <w:t>What happens when a broker fails?</w:t>
      </w:r>
    </w:p>
    <w:p>
      <w:pPr>
        <w:pStyle w:val="ListNumber"/>
      </w:pPr>
      <w:r>
        <w:t>What is Kafka retention?</w:t>
      </w:r>
    </w:p>
    <w:p>
      <w:pPr>
        <w:pStyle w:val="ListNumber"/>
      </w:pPr>
      <w:r>
        <w:t>What is message ordering?</w:t>
      </w:r>
    </w:p>
    <w:p>
      <w:pPr>
        <w:pStyle w:val="ListNumber"/>
      </w:pPr>
      <w:r>
        <w:t>Can Kafka guarantee ordering?</w:t>
      </w:r>
    </w:p>
    <w:p>
      <w:pPr>
        <w:pStyle w:val="ListNumber"/>
      </w:pPr>
      <w:r>
        <w:t>What is at-most-once delivery?</w:t>
      </w:r>
    </w:p>
    <w:p>
      <w:pPr>
        <w:pStyle w:val="ListNumber"/>
      </w:pPr>
      <w:r>
        <w:t>What is at-least-once delivery?</w:t>
      </w:r>
    </w:p>
    <w:p>
      <w:pPr>
        <w:pStyle w:val="ListNumber"/>
      </w:pPr>
      <w:r>
        <w:t>What is exactly-once processing?</w:t>
      </w:r>
    </w:p>
    <w:p>
      <w:pPr>
        <w:pStyle w:val="ListNumber"/>
      </w:pPr>
      <w:r>
        <w:t>Kafka vs traditional message queue?</w:t>
      </w:r>
    </w:p>
    <w:p>
      <w:pPr>
        <w:pStyle w:val="Heading1"/>
        <w:keepNext/>
        <w:spacing w:before="160" w:after="80"/>
      </w:pPr>
      <w:r>
        <w:t>12. Kafka Practical Scenario</w:t>
      </w:r>
    </w:p>
    <w:p>
      <w:pPr>
        <w:spacing w:after="80"/>
      </w:pPr>
      <w:r>
        <w:t>Imagine a logistics platform produces:</w:t>
      </w:r>
    </w:p>
    <w:p>
      <w:pPr>
        <w:pStyle w:val="CodeBlock"/>
        <w:shd w:fill="F3F6FA"/>
      </w:pPr>
      <w:r>
        <w:t>Shipment created</w:t>
        <w:br/>
        <w:t>Shipment picked up</w:t>
        <w:br/>
        <w:t>Reached hub</w:t>
        <w:br/>
        <w:t>Dispatched</w:t>
        <w:br/>
        <w:t>Out for delivery</w:t>
        <w:br/>
        <w:t>Delivered</w:t>
      </w:r>
    </w:p>
    <w:p>
      <w:pPr>
        <w:spacing w:after="80"/>
        <w:ind w:left="288"/>
        <w:shd w:fill="EAF2F8"/>
      </w:pPr>
      <w:r>
        <w:rPr>
          <w:b/>
        </w:rPr>
        <w:t>Question: How would you process these events in real time?</w:t>
      </w:r>
    </w:p>
    <w:p>
      <w:pPr>
        <w:pStyle w:val="CodeBlock"/>
        <w:shd w:fill="F3F6FA"/>
      </w:pPr>
      <w:r>
        <w:t>Logistics Application</w:t>
        <w:br/>
        <w:t xml:space="preserve">        ↓</w:t>
        <w:br/>
        <w:t>Kafka Producer</w:t>
        <w:br/>
        <w:t xml:space="preserve">        ↓</w:t>
        <w:br/>
        <w:t>Kafka Topic</w:t>
        <w:br/>
        <w:t>shipment_events</w:t>
        <w:br/>
        <w:t xml:space="preserve">        ↓</w:t>
        <w:br/>
        <w:t>Spark Structured Streaming</w:t>
        <w:br/>
        <w:t xml:space="preserve">        ↓</w:t>
        <w:br/>
        <w:t>Processing</w:t>
        <w:br/>
        <w:t xml:space="preserve">        ↓</w:t>
        <w:br/>
        <w:t>Data Lake / Warehouse</w:t>
        <w:br/>
        <w:t xml:space="preserve">        ↓</w:t>
        <w:br/>
        <w:t>Dashboard / ML</w:t>
      </w:r>
    </w:p>
    <w:p>
      <w:pPr>
        <w:pStyle w:val="Heading1"/>
        <w:keepNext/>
        <w:spacing w:before="160" w:after="80"/>
      </w:pPr>
      <w:r>
        <w:t>13. Spark Streaming Questions</w:t>
      </w:r>
    </w:p>
    <w:p>
      <w:pPr>
        <w:pStyle w:val="ListNumber"/>
      </w:pPr>
      <w:r>
        <w:t>What is Spark Structured Streaming?</w:t>
      </w:r>
    </w:p>
    <w:p>
      <w:pPr>
        <w:pStyle w:val="ListNumber"/>
      </w:pPr>
      <w:r>
        <w:t>What is a streaming DataFrame?</w:t>
      </w:r>
    </w:p>
    <w:p>
      <w:pPr>
        <w:pStyle w:val="ListNumber"/>
      </w:pPr>
      <w:r>
        <w:t>What is event time?</w:t>
      </w:r>
    </w:p>
    <w:p>
      <w:pPr>
        <w:pStyle w:val="ListNumber"/>
      </w:pPr>
      <w:r>
        <w:t>What is processing time?</w:t>
      </w:r>
    </w:p>
    <w:p>
      <w:pPr>
        <w:pStyle w:val="ListNumber"/>
      </w:pPr>
      <w:r>
        <w:t>What is a watermark?</w:t>
      </w:r>
    </w:p>
    <w:p>
      <w:pPr>
        <w:pStyle w:val="ListNumber"/>
      </w:pPr>
      <w:r>
        <w:t>What is late-arriving data?</w:t>
      </w:r>
    </w:p>
    <w:p>
      <w:pPr>
        <w:pStyle w:val="ListNumber"/>
      </w:pPr>
      <w:r>
        <w:t>How do you handle late data?</w:t>
      </w:r>
    </w:p>
    <w:p>
      <w:pPr>
        <w:pStyle w:val="ListNumber"/>
      </w:pPr>
      <w:r>
        <w:t>What is checkpointing?</w:t>
      </w:r>
    </w:p>
    <w:p>
      <w:pPr>
        <w:pStyle w:val="ListNumber"/>
      </w:pPr>
      <w:r>
        <w:t>Why are checkpoints important?</w:t>
      </w:r>
    </w:p>
    <w:p>
      <w:pPr>
        <w:pStyle w:val="ListNumber"/>
      </w:pPr>
      <w:r>
        <w:t>How does Spark integrate with Kafka?</w:t>
      </w:r>
    </w:p>
    <w:p>
      <w:pPr>
        <w:pStyle w:val="Heading1"/>
        <w:keepNext/>
        <w:spacing w:before="160" w:after="80"/>
      </w:pPr>
      <w:r>
        <w:t>14. Airflow Interview Questions</w:t>
      </w:r>
    </w:p>
    <w:p>
      <w:pPr>
        <w:pStyle w:val="ListNumber"/>
      </w:pPr>
      <w:r>
        <w:t>What is Apache Airflow?</w:t>
      </w:r>
    </w:p>
    <w:p>
      <w:pPr>
        <w:pStyle w:val="ListNumber"/>
      </w:pPr>
      <w:r>
        <w:t>What is a DAG?</w:t>
      </w:r>
    </w:p>
    <w:p>
      <w:pPr>
        <w:pStyle w:val="ListNumber"/>
      </w:pPr>
      <w:r>
        <w:t>What is a task?</w:t>
      </w:r>
    </w:p>
    <w:p>
      <w:pPr>
        <w:pStyle w:val="ListNumber"/>
      </w:pPr>
      <w:r>
        <w:t>What is an operator?</w:t>
      </w:r>
    </w:p>
    <w:p>
      <w:pPr>
        <w:pStyle w:val="ListNumber"/>
      </w:pPr>
      <w:r>
        <w:t>What is a scheduler?</w:t>
      </w:r>
    </w:p>
    <w:p>
      <w:pPr>
        <w:pStyle w:val="ListNumber"/>
      </w:pPr>
      <w:r>
        <w:t>What is an executor?</w:t>
      </w:r>
    </w:p>
    <w:p>
      <w:pPr>
        <w:pStyle w:val="ListNumber"/>
      </w:pPr>
      <w:r>
        <w:t>What is a sensor?</w:t>
      </w:r>
    </w:p>
    <w:p>
      <w:pPr>
        <w:pStyle w:val="ListNumber"/>
      </w:pPr>
      <w:r>
        <w:t>How are task dependencies defined?</w:t>
      </w:r>
    </w:p>
    <w:p>
      <w:pPr>
        <w:pStyle w:val="ListNumber"/>
      </w:pPr>
      <w:r>
        <w:t>How do you schedule an ETL job?</w:t>
      </w:r>
    </w:p>
    <w:p>
      <w:pPr>
        <w:pStyle w:val="ListNumber"/>
      </w:pPr>
      <w:r>
        <w:t>How do you retry failed jobs?</w:t>
      </w:r>
    </w:p>
    <w:p>
      <w:pPr>
        <w:pStyle w:val="ListNumber"/>
      </w:pPr>
      <w:r>
        <w:t>What is XCom?</w:t>
      </w:r>
    </w:p>
    <w:p>
      <w:pPr>
        <w:pStyle w:val="ListNumber"/>
      </w:pPr>
      <w:r>
        <w:t>How do you monitor failed workflows?</w:t>
      </w:r>
    </w:p>
    <w:p>
      <w:pPr>
        <w:spacing w:after="80"/>
      </w:pPr>
      <w:r>
        <w:t>Scenario:</w:t>
      </w:r>
    </w:p>
    <w:p>
      <w:pPr>
        <w:pStyle w:val="CodeBlock"/>
        <w:shd w:fill="F3F6FA"/>
      </w:pPr>
      <w:r>
        <w:t>Extract customer data</w:t>
        <w:br/>
        <w:t xml:space="preserve">      ↓</w:t>
        <w:br/>
        <w:t>Run validation</w:t>
        <w:br/>
        <w:t xml:space="preserve">      ↓</w:t>
        <w:br/>
        <w:t>Spark transformation</w:t>
        <w:br/>
        <w:t xml:space="preserve">      ↓</w:t>
        <w:br/>
        <w:t>Load warehouse</w:t>
        <w:br/>
        <w:t xml:space="preserve">      ↓</w:t>
        <w:br/>
        <w:t>Refresh dashboard</w:t>
      </w:r>
    </w:p>
    <w:p>
      <w:pPr>
        <w:spacing w:after="80"/>
        <w:ind w:left="288"/>
        <w:shd w:fill="EAF2F8"/>
      </w:pPr>
      <w:r>
        <w:rPr>
          <w:b/>
        </w:rPr>
        <w:t>Question: How would you orchestrate this pipeline?</w:t>
      </w:r>
    </w:p>
    <w:p>
      <w:pPr>
        <w:spacing w:after="80"/>
      </w:pPr>
      <w:r>
        <w:t>Expected answer: Airflow DAG.</w:t>
      </w:r>
    </w:p>
    <w:p>
      <w:pPr>
        <w:pStyle w:val="Heading1"/>
        <w:keepNext/>
        <w:spacing w:before="160" w:after="80"/>
      </w:pPr>
      <w:r>
        <w:t>15. Data Lake / Warehouse Questions</w:t>
      </w:r>
    </w:p>
    <w:p>
      <w:pPr>
        <w:pStyle w:val="ListNumber"/>
      </w:pPr>
      <w:r>
        <w:t>What is a Data Lake?</w:t>
      </w:r>
    </w:p>
    <w:p>
      <w:pPr>
        <w:pStyle w:val="ListNumber"/>
      </w:pPr>
      <w:r>
        <w:t>What is a Data Warehouse?</w:t>
      </w:r>
    </w:p>
    <w:p>
      <w:pPr>
        <w:pStyle w:val="ListNumber"/>
      </w:pPr>
      <w:r>
        <w:t>What is a Data Lakehouse?</w:t>
      </w:r>
    </w:p>
    <w:p>
      <w:pPr>
        <w:pStyle w:val="ListNumber"/>
      </w:pPr>
      <w:r>
        <w:t>What is Delta Lake?</w:t>
      </w:r>
    </w:p>
    <w:p>
      <w:pPr>
        <w:pStyle w:val="ListNumber"/>
      </w:pPr>
      <w:r>
        <w:t>What is Apache Iceberg?</w:t>
      </w:r>
    </w:p>
    <w:p>
      <w:pPr>
        <w:pStyle w:val="ListNumber"/>
      </w:pPr>
      <w:r>
        <w:t>What is Parquet?</w:t>
      </w:r>
    </w:p>
    <w:p>
      <w:pPr>
        <w:pStyle w:val="ListNumber"/>
      </w:pPr>
      <w:r>
        <w:t>What is Avro?</w:t>
      </w:r>
    </w:p>
    <w:p>
      <w:pPr>
        <w:pStyle w:val="ListNumber"/>
      </w:pPr>
      <w:r>
        <w:t>Parquet vs Avro?</w:t>
      </w:r>
    </w:p>
    <w:p>
      <w:pPr>
        <w:pStyle w:val="ListNumber"/>
      </w:pPr>
      <w:r>
        <w:t>What is columnar storage?</w:t>
      </w:r>
    </w:p>
    <w:p>
      <w:pPr>
        <w:pStyle w:val="ListNumber"/>
      </w:pPr>
      <w:r>
        <w:t>Why is Parquet useful for analytics?</w:t>
      </w:r>
    </w:p>
    <w:p>
      <w:pPr>
        <w:pStyle w:val="ListNumber"/>
      </w:pPr>
      <w:r>
        <w:t>What is partitioning?</w:t>
      </w:r>
    </w:p>
    <w:p>
      <w:pPr>
        <w:pStyle w:val="ListNumber"/>
      </w:pPr>
      <w:r>
        <w:t>What is bucketing?</w:t>
      </w:r>
    </w:p>
    <w:p>
      <w:pPr>
        <w:pStyle w:val="ListNumber"/>
      </w:pPr>
      <w:r>
        <w:t>What is schema evolution?</w:t>
      </w:r>
    </w:p>
    <w:p>
      <w:pPr>
        <w:pStyle w:val="ListNumber"/>
      </w:pPr>
      <w:r>
        <w:t>What is ACID?</w:t>
      </w:r>
    </w:p>
    <w:p>
      <w:pPr>
        <w:pStyle w:val="ListNumber"/>
      </w:pPr>
      <w:r>
        <w:t>Why are ACID transactions important?</w:t>
      </w:r>
    </w:p>
    <w:p>
      <w:pPr>
        <w:pStyle w:val="Heading1"/>
        <w:keepNext/>
        <w:spacing w:before="160" w:after="80"/>
      </w:pPr>
      <w:r>
        <w:t>16. Cloud Big Data Questions</w:t>
      </w:r>
    </w:p>
    <w:p>
      <w:pPr>
        <w:spacing w:after="80"/>
      </w:pPr>
      <w:r>
        <w:t>You may get questions like:</w:t>
      </w:r>
    </w:p>
    <w:p>
      <w:pPr>
        <w:pStyle w:val="ListNumber"/>
      </w:pPr>
      <w:r>
        <w:t>What is AWS S3?</w:t>
      </w:r>
    </w:p>
    <w:p>
      <w:pPr>
        <w:pStyle w:val="ListNumber"/>
      </w:pPr>
      <w:r>
        <w:t>How is S3 used in Big Data?</w:t>
      </w:r>
    </w:p>
    <w:p>
      <w:pPr>
        <w:pStyle w:val="ListNumber"/>
      </w:pPr>
      <w:r>
        <w:t>What is AWS EMR?</w:t>
      </w:r>
    </w:p>
    <w:p>
      <w:pPr>
        <w:pStyle w:val="ListNumber"/>
      </w:pPr>
      <w:r>
        <w:t>What is AWS Glue?</w:t>
      </w:r>
    </w:p>
    <w:p>
      <w:pPr>
        <w:pStyle w:val="ListNumber"/>
      </w:pPr>
      <w:r>
        <w:t>What is Amazon Redshift?</w:t>
      </w:r>
    </w:p>
    <w:p>
      <w:pPr>
        <w:pStyle w:val="ListNumber"/>
      </w:pPr>
      <w:r>
        <w:t>What is Azure Data Lake?</w:t>
      </w:r>
    </w:p>
    <w:p>
      <w:pPr>
        <w:pStyle w:val="ListNumber"/>
      </w:pPr>
      <w:r>
        <w:t>What is Azure Data Factory?</w:t>
      </w:r>
    </w:p>
    <w:p>
      <w:pPr>
        <w:pStyle w:val="ListNumber"/>
      </w:pPr>
      <w:r>
        <w:t>What is Azure Databricks?</w:t>
      </w:r>
    </w:p>
    <w:p>
      <w:pPr>
        <w:pStyle w:val="ListNumber"/>
      </w:pPr>
      <w:r>
        <w:t>What is Google BigQuery?</w:t>
      </w:r>
    </w:p>
    <w:p>
      <w:pPr>
        <w:pStyle w:val="ListNumber"/>
      </w:pPr>
      <w:r>
        <w:t>What is Dataproc?</w:t>
      </w:r>
    </w:p>
    <w:p>
      <w:pPr>
        <w:pStyle w:val="ListNumber"/>
      </w:pPr>
      <w:r>
        <w:t>Why do companies use cloud storage instead of HDFS?</w:t>
      </w:r>
    </w:p>
    <w:p>
      <w:pPr>
        <w:pStyle w:val="ListNumber"/>
      </w:pPr>
      <w:r>
        <w:t>What is object storage?</w:t>
      </w:r>
    </w:p>
    <w:p>
      <w:pPr>
        <w:pStyle w:val="ListNumber"/>
      </w:pPr>
      <w:r>
        <w:t>What is serverless analytics?</w:t>
      </w:r>
    </w:p>
    <w:p>
      <w:pPr>
        <w:pStyle w:val="ListNumber"/>
      </w:pPr>
      <w:r>
        <w:t>What is autoscaling?</w:t>
      </w:r>
    </w:p>
    <w:p>
      <w:pPr>
        <w:spacing w:after="80"/>
      </w:pPr>
      <w:r>
        <w:t>You normally need deep knowledge of one cloud platform, not all three.</w:t>
      </w:r>
    </w:p>
    <w:p>
      <w:pPr>
        <w:pStyle w:val="Heading1"/>
        <w:keepNext/>
        <w:spacing w:before="160" w:after="80"/>
      </w:pPr>
      <w:r>
        <w:t>17. Databricks Interview Questions</w:t>
      </w:r>
    </w:p>
    <w:p>
      <w:pPr>
        <w:pStyle w:val="ListNumber"/>
      </w:pPr>
      <w:r>
        <w:t>What is Databricks?</w:t>
      </w:r>
    </w:p>
    <w:p>
      <w:pPr>
        <w:pStyle w:val="ListNumber"/>
      </w:pPr>
      <w:r>
        <w:t>What is a Databricks cluster?</w:t>
      </w:r>
    </w:p>
    <w:p>
      <w:pPr>
        <w:pStyle w:val="ListNumber"/>
      </w:pPr>
      <w:r>
        <w:t>What is Delta Lake?</w:t>
      </w:r>
    </w:p>
    <w:p>
      <w:pPr>
        <w:pStyle w:val="ListNumber"/>
      </w:pPr>
      <w:r>
        <w:t>What is a Delta Table?</w:t>
      </w:r>
    </w:p>
    <w:p>
      <w:pPr>
        <w:pStyle w:val="ListNumber"/>
      </w:pPr>
      <w:r>
        <w:t>What is Lakehouse architecture?</w:t>
      </w:r>
    </w:p>
    <w:p>
      <w:pPr>
        <w:pStyle w:val="ListNumber"/>
      </w:pPr>
      <w:r>
        <w:t>What is the Medallion Architecture?</w:t>
      </w:r>
    </w:p>
    <w:p>
      <w:pPr>
        <w:pStyle w:val="ListNumber"/>
      </w:pPr>
      <w:r>
        <w:t>What are Bronze, Silver, and Gold layers?</w:t>
      </w:r>
    </w:p>
    <w:p>
      <w:pPr>
        <w:pStyle w:val="ListNumber"/>
      </w:pPr>
      <w:r>
        <w:t>What is Auto Loader?</w:t>
      </w:r>
    </w:p>
    <w:p>
      <w:pPr>
        <w:pStyle w:val="ListNumber"/>
      </w:pPr>
      <w:r>
        <w:t>What is Unity Catalog?</w:t>
      </w:r>
    </w:p>
    <w:p>
      <w:pPr>
        <w:pStyle w:val="ListNumber"/>
      </w:pPr>
      <w:r>
        <w:t>What is Delta Live Tables?</w:t>
      </w:r>
    </w:p>
    <w:p>
      <w:pPr>
        <w:pStyle w:val="ListNumber"/>
      </w:pPr>
      <w:r>
        <w:t>What is time travel?</w:t>
      </w:r>
    </w:p>
    <w:p>
      <w:pPr>
        <w:pStyle w:val="ListNumber"/>
      </w:pPr>
      <w:r>
        <w:t>What is OPTIMIZE?</w:t>
      </w:r>
    </w:p>
    <w:p>
      <w:pPr>
        <w:pStyle w:val="ListNumber"/>
      </w:pPr>
      <w:r>
        <w:t>What is Z-Ordering?</w:t>
      </w:r>
    </w:p>
    <w:p>
      <w:pPr>
        <w:pStyle w:val="ListNumber"/>
      </w:pPr>
      <w:r>
        <w:t>What is VACUUM?</w:t>
      </w:r>
    </w:p>
    <w:p>
      <w:pPr>
        <w:pStyle w:val="ListNumber"/>
      </w:pPr>
      <w:r>
        <w:t>What is schema evolution?</w:t>
      </w:r>
    </w:p>
    <w:p>
      <w:pPr>
        <w:pStyle w:val="Heading1"/>
        <w:keepNext/>
        <w:spacing w:before="160" w:after="80"/>
      </w:pPr>
      <w:r>
        <w:t>18. Medallion Architecture Question</w:t>
      </w:r>
    </w:p>
    <w:p>
      <w:pPr>
        <w:spacing w:after="80"/>
        <w:ind w:left="288"/>
        <w:shd w:fill="EAF2F8"/>
      </w:pPr>
      <w:r>
        <w:rPr>
          <w:b/>
        </w:rPr>
        <w:t>Common interview question: Explain Bronze, Silver, and Gold layers.</w:t>
      </w:r>
    </w:p>
    <w:p>
      <w:pPr>
        <w:pStyle w:val="Heading2"/>
        <w:keepNext/>
        <w:spacing w:before="160" w:after="80"/>
      </w:pPr>
      <w:r>
        <w:t>Bronze</w:t>
      </w:r>
    </w:p>
    <w:p>
      <w:pPr>
        <w:spacing w:after="80"/>
      </w:pPr>
      <w:r>
        <w:t>Raw data.</w:t>
      </w:r>
    </w:p>
    <w:p>
      <w:pPr>
        <w:pStyle w:val="CodeBlock"/>
        <w:shd w:fill="F3F6FA"/>
      </w:pPr>
      <w:r>
        <w:t>Kafka</w:t>
        <w:br/>
        <w:t>CSV</w:t>
        <w:br/>
        <w:t>JSON</w:t>
        <w:br/>
        <w:t>Logs</w:t>
      </w:r>
    </w:p>
    <w:p>
      <w:pPr>
        <w:pStyle w:val="Heading2"/>
        <w:keepNext/>
        <w:spacing w:before="160" w:after="80"/>
      </w:pPr>
      <w:r>
        <w:t>Silver</w:t>
      </w:r>
    </w:p>
    <w:p>
      <w:pPr>
        <w:spacing w:after="80"/>
      </w:pPr>
      <w:r>
        <w:t>Cleaned and transformed data.</w:t>
      </w:r>
    </w:p>
    <w:p>
      <w:pPr>
        <w:pStyle w:val="CodeBlock"/>
        <w:shd w:fill="F3F6FA"/>
      </w:pPr>
      <w:r>
        <w:t>Duplicates removed</w:t>
        <w:br/>
        <w:t>NULL handling</w:t>
        <w:br/>
        <w:t>Data types fixed</w:t>
        <w:br/>
        <w:t>Business rules applied</w:t>
      </w:r>
    </w:p>
    <w:p>
      <w:pPr>
        <w:pStyle w:val="Heading2"/>
        <w:keepNext/>
        <w:spacing w:before="160" w:after="80"/>
      </w:pPr>
      <w:r>
        <w:t>Gold</w:t>
      </w:r>
    </w:p>
    <w:p>
      <w:pPr>
        <w:spacing w:after="80"/>
      </w:pPr>
      <w:r>
        <w:t>Business-ready aggregated data.</w:t>
      </w:r>
    </w:p>
    <w:p>
      <w:pPr>
        <w:pStyle w:val="CodeBlock"/>
        <w:shd w:fill="F3F6FA"/>
      </w:pPr>
      <w:r>
        <w:t>Revenue summary</w:t>
        <w:br/>
        <w:t>Customer KPIs</w:t>
        <w:br/>
        <w:t>Delivery SLA</w:t>
        <w:br/>
        <w:t>Fraud metrics</w:t>
      </w:r>
    </w:p>
    <w:p>
      <w:pPr>
        <w:spacing w:after="80"/>
      </w:pPr>
      <w:r>
        <w:t>Architecture:</w:t>
      </w:r>
    </w:p>
    <w:p>
      <w:pPr>
        <w:pStyle w:val="CodeBlock"/>
        <w:shd w:fill="F3F6FA"/>
      </w:pPr>
      <w:r>
        <w:t>Source</w:t>
        <w:br/>
        <w:t xml:space="preserve">  ↓</w:t>
        <w:br/>
        <w:t>Bronze</w:t>
        <w:br/>
        <w:t xml:space="preserve">  ↓</w:t>
        <w:br/>
        <w:t>Silver</w:t>
        <w:br/>
        <w:t xml:space="preserve">  ↓</w:t>
        <w:br/>
        <w:t>Gold</w:t>
        <w:br/>
        <w:t xml:space="preserve">  ↓</w:t>
        <w:br/>
        <w:t>BI / ML</w:t>
      </w:r>
    </w:p>
    <w:p>
      <w:pPr>
        <w:pStyle w:val="Heading1"/>
        <w:keepNext/>
        <w:spacing w:before="160" w:after="80"/>
      </w:pPr>
      <w:r>
        <w:t>19. Data Engineering Scenario Questions</w:t>
      </w:r>
    </w:p>
    <w:p>
      <w:pPr>
        <w:spacing w:after="80"/>
      </w:pPr>
      <w:r>
        <w:t>These are some of the most valuable questions to prepare.</w:t>
      </w:r>
    </w:p>
    <w:p>
      <w:pPr>
        <w:pStyle w:val="Heading2"/>
        <w:keepNext/>
        <w:spacing w:before="160" w:after="80"/>
      </w:pPr>
      <w:r>
        <w:t>Scenario 1</w:t>
      </w:r>
    </w:p>
    <w:p>
      <w:pPr>
        <w:spacing w:after="80"/>
        <w:ind w:left="288"/>
        <w:shd w:fill="EAF2F8"/>
      </w:pPr>
      <w:r>
        <w:rPr>
          <w:b/>
        </w:rPr>
        <w:t>Question: You receive 500 GB of CSV files every day. How would you build a pipeline?</w:t>
      </w:r>
    </w:p>
    <w:p>
      <w:pPr>
        <w:pStyle w:val="CodeBlock"/>
        <w:shd w:fill="F3F6FA"/>
      </w:pPr>
      <w:r>
        <w:t>S3</w:t>
        <w:br/>
        <w:t xml:space="preserve"> ↓</w:t>
        <w:br/>
        <w:t>PySpark</w:t>
        <w:br/>
        <w:t xml:space="preserve"> ↓</w:t>
        <w:br/>
        <w:t>Clean / Transform</w:t>
        <w:br/>
        <w:t xml:space="preserve"> ↓</w:t>
        <w:br/>
        <w:t>Parquet</w:t>
        <w:br/>
        <w:t xml:space="preserve"> ↓</w:t>
        <w:br/>
        <w:t>Data Lake</w:t>
        <w:br/>
        <w:t xml:space="preserve"> ↓</w:t>
        <w:br/>
        <w:t>Warehouse</w:t>
      </w:r>
    </w:p>
    <w:p>
      <w:pPr>
        <w:pStyle w:val="Heading2"/>
        <w:keepNext/>
        <w:spacing w:before="160" w:after="80"/>
      </w:pPr>
      <w:r>
        <w:t>Scenario 2</w:t>
      </w:r>
    </w:p>
    <w:p>
      <w:pPr>
        <w:spacing w:after="80"/>
        <w:ind w:left="288"/>
        <w:shd w:fill="EAF2F8"/>
      </w:pPr>
      <w:r>
        <w:rPr>
          <w:b/>
        </w:rPr>
        <w:t>Question: Your Spark job suddenly takes 3 hours instead of 30 minutes. What would you investigate?</w:t>
      </w:r>
    </w:p>
    <w:p>
      <w:pPr>
        <w:pStyle w:val="ListBullet"/>
      </w:pPr>
      <w:r>
        <w:t>Data volume increase</w:t>
      </w:r>
    </w:p>
    <w:p>
      <w:pPr>
        <w:pStyle w:val="ListBullet"/>
      </w:pPr>
      <w:r>
        <w:t>Data skew</w:t>
      </w:r>
    </w:p>
    <w:p>
      <w:pPr>
        <w:pStyle w:val="ListBullet"/>
      </w:pPr>
      <w:r>
        <w:t>Shuffle</w:t>
      </w:r>
    </w:p>
    <w:p>
      <w:pPr>
        <w:pStyle w:val="ListBullet"/>
      </w:pPr>
      <w:r>
        <w:t>Number of partitions</w:t>
      </w:r>
    </w:p>
    <w:p>
      <w:pPr>
        <w:pStyle w:val="ListBullet"/>
      </w:pPr>
      <w:r>
        <w:t>Join strategy</w:t>
      </w:r>
    </w:p>
    <w:p>
      <w:pPr>
        <w:pStyle w:val="ListBullet"/>
      </w:pPr>
      <w:r>
        <w:t>Executor memory</w:t>
      </w:r>
    </w:p>
    <w:p>
      <w:pPr>
        <w:pStyle w:val="ListBullet"/>
      </w:pPr>
      <w:r>
        <w:t>Executor CPU</w:t>
      </w:r>
    </w:p>
    <w:p>
      <w:pPr>
        <w:pStyle w:val="ListBullet"/>
      </w:pPr>
      <w:r>
        <w:t>Garbage collection</w:t>
      </w:r>
    </w:p>
    <w:p>
      <w:pPr>
        <w:pStyle w:val="ListBullet"/>
      </w:pPr>
      <w:r>
        <w:t>Slow input/output</w:t>
      </w:r>
    </w:p>
    <w:p>
      <w:pPr>
        <w:pStyle w:val="ListBullet"/>
      </w:pPr>
      <w:r>
        <w:t>Missing partition pruning</w:t>
      </w:r>
    </w:p>
    <w:p>
      <w:pPr>
        <w:pStyle w:val="ListBullet"/>
      </w:pPr>
      <w:r>
        <w:t>Incorrect caching</w:t>
      </w:r>
    </w:p>
    <w:p>
      <w:pPr>
        <w:pStyle w:val="Heading2"/>
        <w:keepNext/>
        <w:spacing w:before="160" w:after="80"/>
      </w:pPr>
      <w:r>
        <w:t>Scenario 3</w:t>
      </w:r>
    </w:p>
    <w:p>
      <w:pPr>
        <w:spacing w:after="80"/>
        <w:ind w:left="288"/>
        <w:shd w:fill="EAF2F8"/>
      </w:pPr>
      <w:r>
        <w:rPr>
          <w:b/>
        </w:rPr>
        <w:t>Question: You have a 1 TB fact table and a 5 MB dimension table. How would you join them?</w:t>
      </w:r>
    </w:p>
    <w:p>
      <w:pPr>
        <w:pStyle w:val="CodeBlock"/>
        <w:shd w:fill="F3F6FA"/>
      </w:pPr>
      <w:r>
        <w:t>Broadcast Join</w:t>
      </w:r>
    </w:p>
    <w:p>
      <w:pPr>
        <w:pStyle w:val="Heading2"/>
        <w:keepNext/>
        <w:spacing w:before="160" w:after="80"/>
      </w:pPr>
      <w:r>
        <w:t>Scenario 4</w:t>
      </w:r>
    </w:p>
    <w:p>
      <w:pPr>
        <w:spacing w:after="80"/>
        <w:ind w:left="288"/>
        <w:shd w:fill="EAF2F8"/>
      </w:pPr>
      <w:r>
        <w:rPr>
          <w:b/>
        </w:rPr>
        <w:t>Question: A pipeline fails after processing 90% of the data. How would you design it to recover efficiently?</w:t>
      </w:r>
    </w:p>
    <w:p>
      <w:pPr>
        <w:pStyle w:val="CodeBlock"/>
        <w:shd w:fill="F3F6FA"/>
      </w:pPr>
      <w:r>
        <w:t>Checkpointing</w:t>
        <w:br/>
        <w:t>Partitioning</w:t>
        <w:br/>
        <w:t>Idempotency</w:t>
        <w:br/>
        <w:t>Retries</w:t>
        <w:br/>
        <w:t>Incremental processing</w:t>
      </w:r>
    </w:p>
    <w:p>
      <w:pPr>
        <w:pStyle w:val="Heading2"/>
        <w:keepNext/>
        <w:spacing w:before="160" w:after="80"/>
      </w:pPr>
      <w:r>
        <w:t>Scenario 5</w:t>
      </w:r>
    </w:p>
    <w:p>
      <w:pPr>
        <w:spacing w:after="80"/>
        <w:ind w:left="288"/>
        <w:shd w:fill="EAF2F8"/>
      </w:pPr>
      <w:r>
        <w:rPr>
          <w:b/>
        </w:rPr>
        <w:t>Question: A job has 1,000 partitions but 50 partitions contain most of the data. What problem is this?</w:t>
      </w:r>
    </w:p>
    <w:p>
      <w:pPr>
        <w:pStyle w:val="CodeBlock"/>
        <w:shd w:fill="F3F6FA"/>
      </w:pPr>
      <w:r>
        <w:t>Data skew.</w:t>
      </w:r>
    </w:p>
    <w:p>
      <w:pPr>
        <w:pStyle w:val="Heading1"/>
        <w:keepNext/>
        <w:spacing w:before="160" w:after="80"/>
      </w:pPr>
      <w:r>
        <w:t>20. Logistics-Specific Big Data Questions</w:t>
      </w:r>
    </w:p>
    <w:p>
      <w:pPr>
        <w:spacing w:after="80"/>
      </w:pPr>
      <w:r>
        <w:t>These are especially useful for logistics-company interviews such as Delhivery-style roles.</w:t>
      </w:r>
    </w:p>
    <w:p>
      <w:pPr>
        <w:pStyle w:val="ListNumber"/>
      </w:pPr>
      <w:r>
        <w:t>How would you design a shipment event pipeline?</w:t>
      </w:r>
    </w:p>
    <w:p>
      <w:pPr>
        <w:pStyle w:val="ListNumber"/>
      </w:pPr>
      <w:r>
        <w:t>How would you calculate average delivery TAT?</w:t>
      </w:r>
    </w:p>
    <w:p>
      <w:pPr>
        <w:pStyle w:val="ListNumber"/>
      </w:pPr>
      <w:r>
        <w:t>How would you calculate SLA breach percentage?</w:t>
      </w:r>
    </w:p>
    <w:p>
      <w:pPr>
        <w:pStyle w:val="ListNumber"/>
      </w:pPr>
      <w:r>
        <w:t>How would you identify delayed shipments?</w:t>
      </w:r>
    </w:p>
    <w:p>
      <w:pPr>
        <w:pStyle w:val="ListNumber"/>
      </w:pPr>
      <w:r>
        <w:t>How would you process GPS events from delivery vehicles?</w:t>
      </w:r>
    </w:p>
    <w:p>
      <w:pPr>
        <w:pStyle w:val="ListNumber"/>
      </w:pPr>
      <w:r>
        <w:t>How would you store billions of shipment lifecycle events?</w:t>
      </w:r>
    </w:p>
    <w:p>
      <w:pPr>
        <w:pStyle w:val="ListNumber"/>
      </w:pPr>
      <w:r>
        <w:t>How would you calculate RTO rate?</w:t>
      </w:r>
    </w:p>
    <w:p>
      <w:pPr>
        <w:pStyle w:val="ListNumber"/>
      </w:pPr>
      <w:r>
        <w:t>How would you detect anomalous shipment events?</w:t>
      </w:r>
    </w:p>
    <w:p>
      <w:pPr>
        <w:pStyle w:val="ListNumber"/>
      </w:pPr>
      <w:r>
        <w:t>How would you build an ETA prediction dataset?</w:t>
      </w:r>
    </w:p>
    <w:p>
      <w:pPr>
        <w:pStyle w:val="ListNumber"/>
      </w:pPr>
      <w:r>
        <w:t>How would you process COD transactions?</w:t>
      </w:r>
    </w:p>
    <w:p>
      <w:pPr>
        <w:pStyle w:val="ListNumber"/>
      </w:pPr>
      <w:r>
        <w:t>How would you identify duplicate shipment events?</w:t>
      </w:r>
    </w:p>
    <w:p>
      <w:pPr>
        <w:pStyle w:val="ListNumber"/>
      </w:pPr>
      <w:r>
        <w:t>How would you track shipments in real time?</w:t>
      </w:r>
    </w:p>
    <w:p>
      <w:pPr>
        <w:pStyle w:val="ListNumber"/>
      </w:pPr>
      <w:r>
        <w:t>How would you calculate hub processing time?</w:t>
      </w:r>
    </w:p>
    <w:p>
      <w:pPr>
        <w:pStyle w:val="ListNumber"/>
      </w:pPr>
      <w:r>
        <w:t>How would you analyze route performance?</w:t>
      </w:r>
    </w:p>
    <w:p>
      <w:pPr>
        <w:pStyle w:val="ListNumber"/>
      </w:pPr>
      <w:r>
        <w:t>How would you detect missing shipment scans?</w:t>
      </w:r>
    </w:p>
    <w:p>
      <w:pPr>
        <w:pStyle w:val="Heading1"/>
        <w:keepNext/>
        <w:spacing w:before="160" w:after="80"/>
      </w:pPr>
      <w:r>
        <w:t>21. Practical Delhivery-Style Problem</w:t>
      </w:r>
    </w:p>
    <w:p>
      <w:pPr>
        <w:spacing w:after="80"/>
      </w:pPr>
      <w:r>
        <w:t>Suppose the data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</w:tcPr>
          <w:p>
            <w:r>
              <w:t>shipment_id</w:t>
            </w:r>
          </w:p>
        </w:tc>
        <w:tc>
          <w:tcPr>
            <w:tcW w:type="dxa" w:w="2520"/>
          </w:tcPr>
          <w:p>
            <w:r>
              <w:t>status</w:t>
            </w:r>
          </w:p>
        </w:tc>
        <w:tc>
          <w:tcPr>
            <w:tcW w:type="dxa" w:w="2520"/>
          </w:tcPr>
          <w:p>
            <w:r>
              <w:t>hub</w:t>
            </w:r>
          </w:p>
        </w:tc>
        <w:tc>
          <w:tcPr>
            <w:tcW w:type="dxa" w:w="2520"/>
          </w:tcPr>
          <w:p>
            <w:r>
              <w:t>event_time</w:t>
            </w:r>
          </w:p>
        </w:tc>
      </w:tr>
      <w:tr>
        <w:tc>
          <w:tcPr>
            <w:tcW w:type="dxa" w:w="2520"/>
          </w:tcPr>
          <w:p>
            <w:r>
              <w:t>S101</w:t>
            </w:r>
          </w:p>
        </w:tc>
        <w:tc>
          <w:tcPr>
            <w:tcW w:type="dxa" w:w="2520"/>
          </w:tcPr>
          <w:p>
            <w:r>
              <w:t>PICKED</w:t>
            </w:r>
          </w:p>
        </w:tc>
        <w:tc>
          <w:tcPr>
            <w:tcW w:type="dxa" w:w="2520"/>
          </w:tcPr>
          <w:p>
            <w:r>
              <w:t>Delhi</w:t>
            </w:r>
          </w:p>
        </w:tc>
        <w:tc>
          <w:tcPr>
            <w:tcW w:type="dxa" w:w="2520"/>
          </w:tcPr>
          <w:p>
            <w:r>
              <w:t>10:00</w:t>
            </w:r>
          </w:p>
        </w:tc>
      </w:tr>
      <w:tr>
        <w:tc>
          <w:tcPr>
            <w:tcW w:type="dxa" w:w="2520"/>
          </w:tcPr>
          <w:p>
            <w:r>
              <w:t>S101</w:t>
            </w:r>
          </w:p>
        </w:tc>
        <w:tc>
          <w:tcPr>
            <w:tcW w:type="dxa" w:w="2520"/>
          </w:tcPr>
          <w:p>
            <w:r>
              <w:t>HUB_IN</w:t>
            </w:r>
          </w:p>
        </w:tc>
        <w:tc>
          <w:tcPr>
            <w:tcW w:type="dxa" w:w="2520"/>
          </w:tcPr>
          <w:p>
            <w:r>
              <w:t>Gurgaon</w:t>
            </w:r>
          </w:p>
        </w:tc>
        <w:tc>
          <w:tcPr>
            <w:tcW w:type="dxa" w:w="2520"/>
          </w:tcPr>
          <w:p>
            <w:r>
              <w:t>13:00</w:t>
            </w:r>
          </w:p>
        </w:tc>
      </w:tr>
      <w:tr>
        <w:tc>
          <w:tcPr>
            <w:tcW w:type="dxa" w:w="2520"/>
          </w:tcPr>
          <w:p>
            <w:r>
              <w:t>S101</w:t>
            </w:r>
          </w:p>
        </w:tc>
        <w:tc>
          <w:tcPr>
            <w:tcW w:type="dxa" w:w="2520"/>
          </w:tcPr>
          <w:p>
            <w:r>
              <w:t>HUB_OUT</w:t>
            </w:r>
          </w:p>
        </w:tc>
        <w:tc>
          <w:tcPr>
            <w:tcW w:type="dxa" w:w="2520"/>
          </w:tcPr>
          <w:p>
            <w:r>
              <w:t>Gurgaon</w:t>
            </w:r>
          </w:p>
        </w:tc>
        <w:tc>
          <w:tcPr>
            <w:tcW w:type="dxa" w:w="2520"/>
          </w:tcPr>
          <w:p>
            <w:r>
              <w:t>15:00</w:t>
            </w:r>
          </w:p>
        </w:tc>
      </w:tr>
      <w:tr>
        <w:tc>
          <w:tcPr>
            <w:tcW w:type="dxa" w:w="2520"/>
          </w:tcPr>
          <w:p>
            <w:r>
              <w:t>S101</w:t>
            </w:r>
          </w:p>
        </w:tc>
        <w:tc>
          <w:tcPr>
            <w:tcW w:type="dxa" w:w="2520"/>
          </w:tcPr>
          <w:p>
            <w:r>
              <w:t>DELIVERED</w:t>
            </w:r>
          </w:p>
        </w:tc>
        <w:tc>
          <w:tcPr>
            <w:tcW w:type="dxa" w:w="2520"/>
          </w:tcPr>
          <w:p>
            <w:r>
              <w:t>Noida</w:t>
            </w:r>
          </w:p>
        </w:tc>
        <w:tc>
          <w:tcPr>
            <w:tcW w:type="dxa" w:w="2520"/>
          </w:tcPr>
          <w:p>
            <w:r>
              <w:t>20:00</w:t>
            </w:r>
          </w:p>
        </w:tc>
      </w:tr>
    </w:tbl>
    <w:p>
      <w:pPr>
        <w:spacing w:after="80"/>
        <w:ind w:left="288"/>
        <w:shd w:fill="EAF2F8"/>
      </w:pPr>
      <w:r>
        <w:rPr>
          <w:b/>
        </w:rPr>
        <w:t>Question: Calculate total shipment TAT.</w:t>
      </w:r>
    </w:p>
    <w:p>
      <w:pPr>
        <w:spacing w:after="80"/>
      </w:pPr>
      <w:r>
        <w:t>Conceptually:</w:t>
      </w:r>
    </w:p>
    <w:p>
      <w:pPr>
        <w:pStyle w:val="CodeBlock"/>
        <w:shd w:fill="F3F6FA"/>
      </w:pPr>
      <w:r>
        <w:t>DELIVERED timestamp</w:t>
        <w:br/>
        <w:t>-</w:t>
        <w:br/>
        <w:t>PICKED timestamp</w:t>
      </w:r>
    </w:p>
    <w:p>
      <w:pPr>
        <w:spacing w:after="80"/>
      </w:pPr>
      <w:r>
        <w:t>Possible PySpark solution:</w:t>
      </w:r>
    </w:p>
    <w:p>
      <w:pPr>
        <w:pStyle w:val="CodeBlock"/>
        <w:shd w:fill="F3F6FA"/>
      </w:pPr>
      <w:r>
        <w:t>from pyspark.sql.functions import min, max</w:t>
        <w:br/>
        <w:br/>
        <w:t>result = (</w:t>
        <w:br/>
        <w:t xml:space="preserve">    df.groupBy("shipment_id")</w:t>
        <w:br/>
        <w:t xml:space="preserve">      .agg(</w:t>
        <w:br/>
        <w:t xml:space="preserve">          min("event_time").alias("start_time"),</w:t>
        <w:br/>
        <w:t xml:space="preserve">          max("event_time").alias("end_time")</w:t>
        <w:br/>
        <w:t xml:space="preserve">      )</w:t>
        <w:br/>
        <w:t>)</w:t>
      </w:r>
    </w:p>
    <w:p>
      <w:pPr>
        <w:pStyle w:val="Heading1"/>
        <w:keepNext/>
        <w:spacing w:before="160" w:after="80"/>
      </w:pPr>
      <w:r>
        <w:t>22. Data Quality Interview Questions</w:t>
      </w:r>
    </w:p>
    <w:p>
      <w:pPr>
        <w:pStyle w:val="ListNumber"/>
      </w:pPr>
      <w:r>
        <w:t>How do you check data quality?</w:t>
      </w:r>
    </w:p>
    <w:p>
      <w:pPr>
        <w:pStyle w:val="ListNumber"/>
      </w:pPr>
      <w:r>
        <w:t>How do you identify NULL values?</w:t>
      </w:r>
    </w:p>
    <w:p>
      <w:pPr>
        <w:pStyle w:val="ListNumber"/>
      </w:pPr>
      <w:r>
        <w:t>How do you identify duplicates?</w:t>
      </w:r>
    </w:p>
    <w:p>
      <w:pPr>
        <w:pStyle w:val="ListNumber"/>
      </w:pPr>
      <w:r>
        <w:t>What is referential integrity?</w:t>
      </w:r>
    </w:p>
    <w:p>
      <w:pPr>
        <w:pStyle w:val="ListNumber"/>
      </w:pPr>
      <w:r>
        <w:t>What is schema validation?</w:t>
      </w:r>
    </w:p>
    <w:p>
      <w:pPr>
        <w:pStyle w:val="ListNumber"/>
      </w:pPr>
      <w:r>
        <w:t>What is data freshness?</w:t>
      </w:r>
    </w:p>
    <w:p>
      <w:pPr>
        <w:pStyle w:val="ListNumber"/>
      </w:pPr>
      <w:r>
        <w:t>What is completeness?</w:t>
      </w:r>
    </w:p>
    <w:p>
      <w:pPr>
        <w:pStyle w:val="ListNumber"/>
      </w:pPr>
      <w:r>
        <w:t>What is uniqueness?</w:t>
      </w:r>
    </w:p>
    <w:p>
      <w:pPr>
        <w:pStyle w:val="ListNumber"/>
      </w:pPr>
      <w:r>
        <w:t>What is accuracy?</w:t>
      </w:r>
    </w:p>
    <w:p>
      <w:pPr>
        <w:pStyle w:val="ListNumber"/>
      </w:pPr>
      <w:r>
        <w:t>What is consistency?</w:t>
      </w:r>
    </w:p>
    <w:p>
      <w:pPr>
        <w:spacing w:after="80"/>
      </w:pPr>
      <w:r>
        <w:t>Example data quality issue:</w:t>
      </w:r>
    </w:p>
    <w:p>
      <w:pPr>
        <w:pStyle w:val="CodeBlock"/>
        <w:shd w:fill="F3F6FA"/>
      </w:pPr>
      <w:r>
        <w:t>Shipment marked DELIVERED</w:t>
        <w:br/>
        <w:t>but actual_delivery_timestamp = NULL</w:t>
      </w:r>
    </w:p>
    <w:p>
      <w:pPr>
        <w:spacing w:after="80"/>
      </w:pPr>
      <w:r>
        <w:t>This should trigger a data quality check.</w:t>
      </w:r>
    </w:p>
    <w:p>
      <w:pPr>
        <w:pStyle w:val="Heading1"/>
        <w:keepNext/>
        <w:spacing w:before="160" w:after="80"/>
      </w:pPr>
      <w:r>
        <w:t>23. Atlan / Data Governance Questions</w:t>
      </w:r>
    </w:p>
    <w:p>
      <w:pPr>
        <w:pStyle w:val="ListNumber"/>
      </w:pPr>
      <w:r>
        <w:t>What is metadata?</w:t>
      </w:r>
    </w:p>
    <w:p>
      <w:pPr>
        <w:pStyle w:val="ListNumber"/>
      </w:pPr>
      <w:r>
        <w:t>What is a data catalog?</w:t>
      </w:r>
    </w:p>
    <w:p>
      <w:pPr>
        <w:pStyle w:val="ListNumber"/>
      </w:pPr>
      <w:r>
        <w:t>What is Atlan?</w:t>
      </w:r>
    </w:p>
    <w:p>
      <w:pPr>
        <w:pStyle w:val="ListNumber"/>
      </w:pPr>
      <w:r>
        <w:t>What is data lineage?</w:t>
      </w:r>
    </w:p>
    <w:p>
      <w:pPr>
        <w:pStyle w:val="ListNumber"/>
      </w:pPr>
      <w:r>
        <w:t>What is business glossary?</w:t>
      </w:r>
    </w:p>
    <w:p>
      <w:pPr>
        <w:pStyle w:val="ListNumber"/>
      </w:pPr>
      <w:r>
        <w:t>What is data ownership?</w:t>
      </w:r>
    </w:p>
    <w:p>
      <w:pPr>
        <w:pStyle w:val="ListNumber"/>
      </w:pPr>
      <w:r>
        <w:t>What is data classification?</w:t>
      </w:r>
    </w:p>
    <w:p>
      <w:pPr>
        <w:pStyle w:val="ListNumber"/>
      </w:pPr>
      <w:r>
        <w:t>What is PII?</w:t>
      </w:r>
    </w:p>
    <w:p>
      <w:pPr>
        <w:pStyle w:val="ListNumber"/>
      </w:pPr>
      <w:r>
        <w:t>How can Atlan help Data Engineers?</w:t>
      </w:r>
    </w:p>
    <w:p>
      <w:pPr>
        <w:pStyle w:val="ListNumber"/>
      </w:pPr>
      <w:r>
        <w:t>How can Atlan help Data Scientists?</w:t>
      </w:r>
    </w:p>
    <w:p>
      <w:pPr>
        <w:pStyle w:val="ListNumber"/>
      </w:pPr>
      <w:r>
        <w:t>How does Atlan differ from Spark?</w:t>
      </w:r>
    </w:p>
    <w:p>
      <w:pPr>
        <w:pStyle w:val="ListNumber"/>
      </w:pPr>
      <w:r>
        <w:t>How does Atlan differ from a data warehouse?</w:t>
      </w:r>
    </w:p>
    <w:p>
      <w:pPr>
        <w:pStyle w:val="ListNumber"/>
      </w:pPr>
      <w:r>
        <w:t>Why is data lineage useful?</w:t>
      </w:r>
    </w:p>
    <w:p>
      <w:pPr>
        <w:pStyle w:val="ListNumber"/>
      </w:pPr>
      <w:r>
        <w:t>What is impact analysis?</w:t>
      </w:r>
    </w:p>
    <w:p>
      <w:pPr>
        <w:pStyle w:val="ListNumber"/>
      </w:pPr>
      <w:r>
        <w:t>What is root-cause analysis?</w:t>
      </w:r>
    </w:p>
    <w:p>
      <w:pPr>
        <w:spacing w:after="80"/>
        <w:ind w:left="288"/>
        <w:shd w:fill="EAF2F8"/>
      </w:pPr>
      <w:r>
        <w:rPr>
          <w:b/>
        </w:rPr>
        <w:t>Strong answer: Atlan manages metadata and data context, while Spark actually processes the underlying data.</w:t>
      </w:r>
    </w:p>
    <w:p>
      <w:pPr>
        <w:pStyle w:val="Heading1"/>
        <w:keepNext/>
        <w:spacing w:before="160" w:after="80"/>
      </w:pPr>
      <w:r>
        <w:t>24. Python Questions for Big Data Roles</w:t>
      </w:r>
    </w:p>
    <w:p>
      <w:pPr>
        <w:pStyle w:val="ListNumber"/>
      </w:pPr>
      <w:r>
        <w:t>List vs tuple?</w:t>
      </w:r>
    </w:p>
    <w:p>
      <w:pPr>
        <w:pStyle w:val="ListNumber"/>
      </w:pPr>
      <w:r>
        <w:t>Dictionary vs set?</w:t>
      </w:r>
    </w:p>
    <w:p>
      <w:pPr>
        <w:pStyle w:val="ListNumber"/>
      </w:pPr>
      <w:r>
        <w:t>What is lambda?</w:t>
      </w:r>
    </w:p>
    <w:p>
      <w:pPr>
        <w:pStyle w:val="ListNumber"/>
      </w:pPr>
      <w:r>
        <w:t>What is list comprehension?</w:t>
      </w:r>
    </w:p>
    <w:p>
      <w:pPr>
        <w:pStyle w:val="ListNumber"/>
      </w:pPr>
      <w:r>
        <w:t>What is generator?</w:t>
      </w:r>
    </w:p>
    <w:p>
      <w:pPr>
        <w:pStyle w:val="ListNumber"/>
      </w:pPr>
      <w:r>
        <w:t>What is iterator?</w:t>
      </w:r>
    </w:p>
    <w:p>
      <w:pPr>
        <w:pStyle w:val="ListNumber"/>
      </w:pPr>
      <w:r>
        <w:t>What is exception handling?</w:t>
      </w:r>
    </w:p>
    <w:p>
      <w:pPr>
        <w:pStyle w:val="ListNumber"/>
      </w:pPr>
      <w:r>
        <w:t>What is OOP?</w:t>
      </w:r>
    </w:p>
    <w:p>
      <w:pPr>
        <w:pStyle w:val="ListNumber"/>
      </w:pPr>
      <w:r>
        <w:t>What is JSON?</w:t>
      </w:r>
    </w:p>
    <w:p>
      <w:pPr>
        <w:pStyle w:val="ListNumber"/>
      </w:pPr>
      <w:r>
        <w:t>How do you read a file?</w:t>
      </w:r>
    </w:p>
    <w:p>
      <w:pPr>
        <w:pStyle w:val="ListNumber"/>
      </w:pPr>
      <w:r>
        <w:t>How do you process large files without loading them entirely into memory?</w:t>
      </w:r>
    </w:p>
    <w:p>
      <w:pPr>
        <w:pStyle w:val="ListNumber"/>
      </w:pPr>
      <w:r>
        <w:t>Pandas vs PySpark?</w:t>
      </w:r>
    </w:p>
    <w:p>
      <w:pPr>
        <w:pStyle w:val="ListNumber"/>
      </w:pPr>
      <w:r>
        <w:t>apply() vs vectorized operations?</w:t>
      </w:r>
    </w:p>
    <w:p>
      <w:pPr>
        <w:pStyle w:val="ListNumber"/>
      </w:pPr>
      <w:r>
        <w:t>What is multiprocessing?</w:t>
      </w:r>
    </w:p>
    <w:p>
      <w:pPr>
        <w:pStyle w:val="ListNumber"/>
      </w:pPr>
      <w:r>
        <w:t>What is memory management in Python?</w:t>
      </w:r>
    </w:p>
    <w:p>
      <w:pPr>
        <w:pStyle w:val="Heading1"/>
        <w:keepNext/>
        <w:spacing w:before="160" w:after="80"/>
      </w:pPr>
      <w:r>
        <w:t>25. One of the Most Important Interview Questions</w:t>
      </w:r>
    </w:p>
    <w:p>
      <w:pPr>
        <w:spacing w:after="80"/>
        <w:ind w:left="288"/>
        <w:shd w:fill="EAF2F8"/>
      </w:pPr>
      <w:r>
        <w:rPr>
          <w:b/>
        </w:rPr>
        <w:t>Question: When should you use Pandas and when should you use PySpark?</w:t>
      </w:r>
    </w:p>
    <w:p>
      <w:pPr>
        <w:spacing w:after="80"/>
      </w:pPr>
      <w:r>
        <w:t>A good answer: Pandas is appropriate when the dataset comfortably fits into the memory of a single machine. PySpark becomes useful when datasets are too large for one machine or distributed computation is required.</w:t>
      </w:r>
    </w:p>
    <w:p>
      <w:pPr>
        <w:spacing w:after="80"/>
      </w:pPr>
      <w:r>
        <w:t>Guideline examples:</w:t>
      </w:r>
    </w:p>
    <w:p>
      <w:pPr>
        <w:pStyle w:val="CodeBlock"/>
        <w:shd w:fill="F3F6FA"/>
      </w:pPr>
      <w:r>
        <w:t>10 MB       -&gt; Pandas</w:t>
        <w:br/>
        <w:t>500 MB      -&gt; Pandas</w:t>
        <w:br/>
        <w:t>5 GB        -&gt; Depends on RAM/workload</w:t>
        <w:br/>
        <w:t>100 GB      -&gt; Spark/PySpark</w:t>
        <w:br/>
        <w:t>1 TB+       -&gt; Distributed processing</w:t>
      </w:r>
    </w:p>
    <w:p>
      <w:pPr>
        <w:spacing w:after="80"/>
      </w:pPr>
      <w:r>
        <w:t>These are guidelines rather than strict limits.</w:t>
      </w:r>
    </w:p>
    <w:p>
      <w:pPr>
        <w:pStyle w:val="Heading1"/>
        <w:keepNext/>
        <w:spacing w:before="160" w:after="80"/>
      </w:pPr>
      <w:r>
        <w:t>26. Big Data System Design Interview Question</w:t>
      </w:r>
    </w:p>
    <w:p>
      <w:pPr>
        <w:spacing w:after="80"/>
        <w:ind w:left="288"/>
        <w:shd w:fill="EAF2F8"/>
      </w:pPr>
      <w:r>
        <w:rPr>
          <w:b/>
        </w:rPr>
        <w:t>Question: Design a real-time logistics analytics system.</w:t>
      </w:r>
    </w:p>
    <w:p>
      <w:pPr>
        <w:spacing w:after="80"/>
      </w:pPr>
      <w:r>
        <w:t>You could describe:</w:t>
      </w:r>
    </w:p>
    <w:p>
      <w:pPr>
        <w:pStyle w:val="CodeBlock"/>
        <w:shd w:fill="F3F6FA"/>
      </w:pPr>
      <w:r>
        <w:t>Delivery Applications</w:t>
        <w:br/>
        <w:t>GPS</w:t>
        <w:br/>
        <w:t>Shipment Systems</w:t>
        <w:br/>
        <w:t xml:space="preserve">        ↓</w:t>
        <w:br/>
        <w:t xml:space="preserve">      Kafka</w:t>
        <w:br/>
        <w:t xml:space="preserve">        ↓</w:t>
        <w:br/>
        <w:t>Spark Structured Streaming</w:t>
        <w:br/>
        <w:t xml:space="preserve">        ↓</w:t>
        <w:br/>
        <w:t xml:space="preserve">   Data Lake / S3</w:t>
        <w:br/>
        <w:t xml:space="preserve">        ↓</w:t>
        <w:br/>
        <w:t>Databricks / PySpark</w:t>
        <w:br/>
        <w:t xml:space="preserve">        ↓</w:t>
        <w:br/>
        <w:t xml:space="preserve">    Delta Lake</w:t>
        <w:br/>
        <w:t xml:space="preserve">        ↓</w:t>
        <w:br/>
        <w:t xml:space="preserve">      Gold Tables</w:t>
        <w:br/>
        <w:t xml:space="preserve">        ↓</w:t>
        <w:br/>
        <w:t xml:space="preserve">   Snowflake/Redshift</w:t>
        <w:br/>
        <w:t xml:space="preserve">        ↓</w:t>
        <w:br/>
        <w:t>Power BI / Tableau</w:t>
        <w:br/>
        <w:br/>
        <w:t>Metadata/Governance</w:t>
        <w:br/>
        <w:t xml:space="preserve">        ↓</w:t>
        <w:br/>
        <w:t xml:space="preserve">      Atlan</w:t>
      </w:r>
    </w:p>
    <w:p>
      <w:pPr>
        <w:spacing w:after="80"/>
      </w:pPr>
      <w:r>
        <w:t>That single architecture allows you to explain many technologies in one interview answer.</w:t>
      </w:r>
    </w:p>
    <w:p>
      <w:pPr>
        <w:pStyle w:val="Heading1"/>
        <w:keepNext/>
        <w:spacing w:before="160" w:after="80"/>
      </w:pPr>
      <w:r>
        <w:t>27. What You Should Prepare Most</w:t>
      </w:r>
    </w:p>
    <w:p>
      <w:pPr>
        <w:spacing w:after="80"/>
      </w:pPr>
      <w:r>
        <w:t>For a practical Big Data/Data Engineering interview, prioritize roughly in this order:</w:t>
      </w:r>
    </w:p>
    <w:p>
      <w:pPr>
        <w:pStyle w:val="CodeBlock"/>
        <w:shd w:fill="F3F6FA"/>
      </w:pPr>
      <w:r>
        <w:t>SQL -&gt; PySpark -&gt; Spark architecture -&gt; DataFrame operations -&gt; joins -&gt; partitioning/shuffle -&gt; data skew -&gt; Spark optimization -&gt; data pipelines -&gt; Kafka -&gt; Databricks -&gt; cloud -&gt; Airflow -&gt; Hadoop concepts -&gt; data governance</w:t>
      </w:r>
    </w:p>
    <w:p>
      <w:pPr>
        <w:spacing w:after="80"/>
      </w:pPr>
      <w:r>
        <w:t>Make sure you can actually write code for:</w:t>
      </w:r>
    </w:p>
    <w:p>
      <w:pPr>
        <w:pStyle w:val="CodeBlock"/>
        <w:shd w:fill="F3F6FA"/>
      </w:pPr>
      <w:r>
        <w:t>Filter</w:t>
        <w:br/>
        <w:t>GroupBy</w:t>
        <w:br/>
        <w:t>Aggregation</w:t>
        <w:br/>
        <w:t>Join</w:t>
        <w:br/>
        <w:t>Window function</w:t>
        <w:br/>
        <w:t>Deduplication</w:t>
        <w:br/>
        <w:t>NULL handling</w:t>
        <w:br/>
        <w:t>Date operations</w:t>
        <w:br/>
        <w:t>Ranking</w:t>
        <w:br/>
        <w:t>Parquet read/write</w:t>
        <w:br/>
        <w:t>Partitioning</w:t>
      </w:r>
    </w:p>
    <w:p>
      <w:pPr>
        <w:spacing w:after="80"/>
        <w:ind w:left="288"/>
        <w:shd w:fill="EAF2F8"/>
      </w:pPr>
      <w:r>
        <w:rPr>
          <w:b/>
        </w:rPr>
        <w:t>Interview mindset: practical problem solving matters more than memorizing definitions. Be ready to explain why you choose a tool, how data moves through a pipeline, and how you would troubleshoot failures or performance issues.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Big Data Interview Preparation Notes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