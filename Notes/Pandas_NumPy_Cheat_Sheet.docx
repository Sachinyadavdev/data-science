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sz w:val="48"/>
        </w:rPr>
        <w:t>Pandas &amp; NumPy Cheat Sheet</w:t>
      </w:r>
    </w:p>
    <w:p>
      <w:pPr>
        <w:jc w:val="center"/>
      </w:pPr>
      <w:r>
        <w:rPr>
          <w:sz w:val="24"/>
        </w:rPr>
        <w:t>Practical Reference for Data Science, Data Analysis &amp; Interview Preparation</w:t>
      </w:r>
    </w:p>
    <w:p>
      <w:pPr>
        <w:spacing w:before="360"/>
        <w:jc w:val="center"/>
      </w:pPr>
      <w:r>
        <w:rPr>
          <w:i/>
        </w:rPr>
        <w:t>Covers 50 key topics with code examples, quick-reference tables and study priorities.</w:t>
      </w:r>
    </w:p>
    <w:p>
      <w:r>
        <w:br w:type="page"/>
      </w:r>
    </w:p>
    <w:p>
      <w:pPr>
        <w:pStyle w:val="Heading1"/>
        <w:keepNext/>
      </w:pPr>
      <w:r>
        <w:t>1. NumPy — Quick Reference</w:t>
      </w:r>
    </w:p>
    <w:p>
      <w:pPr>
        <w:spacing w:after="80"/>
      </w:pPr>
      <w:r>
        <w:t>Import NumPy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import numpy as np</w:t>
      </w:r>
    </w:p>
    <w:p>
      <w:pPr>
        <w:spacing w:after="80"/>
      </w:pPr>
      <w:r>
        <w:t>Create Arrays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a = np.array([1, 2, 3, 4, 5])</w:t>
        <w:br/>
        <w:br/>
        <w:t>b = np.array([</w:t>
        <w:br/>
        <w:t xml:space="preserve">    [1, 2, 3],</w:t>
        <w:br/>
        <w:t xml:space="preserve">    [4, 5, 6]</w:t>
        <w:br/>
        <w:t>])</w:t>
      </w:r>
    </w:p>
    <w:p>
      <w:pPr>
        <w:spacing w:after="80"/>
      </w:pPr>
      <w:r>
        <w:t>Check: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print(a)</w:t>
        <w:br/>
        <w:t>print(b)</w:t>
      </w:r>
    </w:p>
    <w:p>
      <w:pPr>
        <w:spacing w:after="80"/>
      </w:pPr>
      <w:r>
        <w:t>Common Array Creation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np.zeros(5)</w:t>
        <w:br/>
        <w:t>np.ones(5)</w:t>
        <w:br/>
        <w:t>np.full(5, 10)</w:t>
        <w:br/>
        <w:t>np.arange(1, 10)</w:t>
        <w:br/>
        <w:t>np.arange(0, 10, 2)</w:t>
        <w:br/>
        <w:t>np.linspace(0, 10, 5)</w:t>
        <w:br/>
        <w:t>np.random.rand(5)</w:t>
        <w:br/>
        <w:t>np.random.randint(1, 100, 10)</w:t>
      </w:r>
    </w:p>
    <w:p>
      <w:pPr>
        <w:pStyle w:val="Heading1"/>
        <w:keepNext/>
      </w:pPr>
      <w:r>
        <w:t>2. NumPy Array Properties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arr = np.array([</w:t>
        <w:br/>
        <w:t xml:space="preserve">    [1, 2, 3],</w:t>
        <w:br/>
        <w:t xml:space="preserve">    [4, 5, 6]</w:t>
        <w:br/>
        <w:t>])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4608"/>
            <w:shd w:fill="D9EAF7"/>
            <w:vAlign w:val="center"/>
          </w:tcPr>
          <w:p>
            <w:r>
              <w:rPr>
                <w:b/>
                <w:sz w:val="17"/>
              </w:rPr>
              <w:t>Operation</w:t>
            </w:r>
          </w:p>
        </w:tc>
        <w:tc>
          <w:tcPr>
            <w:tcW w:type="dxa" w:w="4608"/>
            <w:shd w:fill="D9EAF7"/>
            <w:vAlign w:val="center"/>
          </w:tcPr>
          <w:p>
            <w:r>
              <w:rPr>
                <w:b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arr.shape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Dimensions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arr.ndim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Number of dimensions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arr.size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Total elements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arr.dtype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Data type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arr.itemsize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Size of one element</w:t>
            </w:r>
          </w:p>
        </w:tc>
      </w:tr>
    </w:tbl>
    <w:p>
      <w:pPr>
        <w:spacing w:after="40"/>
      </w:pP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print(arr.shape)  # (2, 3)</w:t>
      </w:r>
    </w:p>
    <w:p>
      <w:pPr>
        <w:pStyle w:val="Heading1"/>
        <w:keepNext/>
      </w:pPr>
      <w:r>
        <w:t>3. NumPy Indexing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arr = np.array([10, 20, 30, 40, 50])</w:t>
        <w:br/>
        <w:br/>
        <w:t>arr[0]      # First element</w:t>
        <w:br/>
        <w:t>arr[-1]     # Last element</w:t>
        <w:br/>
        <w:t>arr[1:4]    # [20 30 40]</w:t>
      </w:r>
    </w:p>
    <w:p>
      <w:pPr>
        <w:pStyle w:val="Heading1"/>
        <w:keepNext/>
      </w:pPr>
      <w:r>
        <w:t>4. 2D Array Indexing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arr = np.array([</w:t>
        <w:br/>
        <w:t xml:space="preserve">    [10, 20, 30],</w:t>
        <w:br/>
        <w:t xml:space="preserve">    [40, 50, 60],</w:t>
        <w:br/>
        <w:t xml:space="preserve">    [70, 80, 90]</w:t>
        <w:br/>
        <w:t>])</w:t>
        <w:br/>
        <w:br/>
        <w:t>arr[1, 1]   # 50</w:t>
        <w:br/>
        <w:t>arr[0]      # First row</w:t>
        <w:br/>
        <w:t>arr[:, 0]   # First column -&gt; [10 40 70]</w:t>
      </w:r>
    </w:p>
    <w:p>
      <w:pPr>
        <w:pStyle w:val="Heading1"/>
        <w:keepNext/>
      </w:pPr>
      <w:r>
        <w:t>5. NumPy Reshape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arr = np.array([1, 2, 3, 4, 5, 6])</w:t>
        <w:br/>
        <w:t>arr.reshape(2, 3)</w:t>
        <w:br/>
        <w:br/>
        <w:t>arr.flatten()</w:t>
        <w:br/>
        <w:t>arr.ravel()</w:t>
      </w:r>
    </w:p>
    <w:p>
      <w:pPr>
        <w:pStyle w:val="Heading1"/>
        <w:keepNext/>
      </w:pPr>
      <w:r>
        <w:t>6. NumPy Mathematical Operations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arr = np.array([1, 2, 3, 4, 5])</w:t>
        <w:br/>
        <w:br/>
        <w:t>arr + 10</w:t>
        <w:br/>
        <w:t>arr - 10</w:t>
        <w:br/>
        <w:t>arr * 2</w:t>
        <w:br/>
        <w:t>arr / 2</w:t>
        <w:br/>
        <w:t>arr ** 2</w:t>
      </w:r>
    </w:p>
    <w:p>
      <w:pPr>
        <w:spacing w:after="80"/>
      </w:pPr>
      <w:r>
        <w:t>One major advantage of NumPy is that you normally do not need loops.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result = []</w:t>
        <w:br/>
        <w:t>for x in arr:</w:t>
        <w:br/>
        <w:t xml:space="preserve">    result.append(x * 2)</w:t>
        <w:br/>
        <w:br/>
        <w:t># Vectorized NumPy version</w:t>
        <w:br/>
        <w:t>result = arr * 2</w:t>
      </w:r>
    </w:p>
    <w:p>
      <w:pPr>
        <w:spacing w:after="80"/>
      </w:pPr>
      <w:r>
        <w:t>This is called vectorization.</w:t>
      </w:r>
    </w:p>
    <w:p>
      <w:pPr>
        <w:pStyle w:val="Heading1"/>
        <w:keepNext/>
      </w:pPr>
      <w:r>
        <w:t>7. NumPy Statistical Functions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arr = np.array([10, 20, 30, 40, 50])</w:t>
        <w:br/>
        <w:br/>
        <w:t>np.sum(arr)</w:t>
        <w:br/>
        <w:t>np.mean(arr)</w:t>
        <w:br/>
        <w:t>np.median(arr)</w:t>
        <w:br/>
        <w:t>np.min(arr)</w:t>
        <w:br/>
        <w:t>np.max(arr)</w:t>
        <w:br/>
        <w:t>np.std(arr)</w:t>
        <w:br/>
        <w:t>np.var(arr)</w:t>
        <w:br/>
        <w:t>np.argmax(arr)</w:t>
        <w:br/>
        <w:t>np.argmin(arr)</w:t>
      </w:r>
    </w:p>
    <w:p>
      <w:pPr>
        <w:pStyle w:val="Heading1"/>
        <w:keepNext/>
      </w:pPr>
      <w:r>
        <w:t>8. NumPy Boolean Filtering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arr = np.array([10, 20, 30, 40, 50])</w:t>
        <w:br/>
        <w:br/>
        <w:t>arr[arr &gt; 30]                  # [40 50]</w:t>
        <w:br/>
        <w:t>arr[(arr &gt; 20) &amp; (arr &lt; 50)]   # [30 40]</w:t>
      </w:r>
    </w:p>
    <w:p>
      <w:pPr>
        <w:pStyle w:val="Heading1"/>
        <w:keepNext/>
      </w:pPr>
      <w:r>
        <w:t>9. NumPy where()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np.where(arr &gt; 30)</w:t>
        <w:br/>
        <w:t>np.where(arr &gt; 30, 1, 0)  # [0 0 0 1 1]</w:t>
      </w:r>
    </w:p>
    <w:p>
      <w:pPr>
        <w:pStyle w:val="Heading1"/>
        <w:keepNext/>
      </w:pPr>
      <w:r>
        <w:t>10. NumPy Sorting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arr = np.array([50, 10, 40, 20, 30])</w:t>
        <w:br/>
        <w:br/>
        <w:t>np.sort(arr)      # [10 20 30 40 50]</w:t>
        <w:br/>
        <w:t>np.argsort(arr)   # indexes that would sort the array</w:t>
      </w:r>
    </w:p>
    <w:p>
      <w:pPr>
        <w:pStyle w:val="Heading1"/>
        <w:keepNext/>
      </w:pPr>
      <w:r>
        <w:t>11. NumPy Unique Values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arr = np.array([1, 1, 2, 2, 2, 3, 4])</w:t>
        <w:br/>
        <w:br/>
        <w:t>np.unique(arr)</w:t>
        <w:br/>
        <w:t>np.unique(arr, return_counts=True)</w:t>
      </w:r>
    </w:p>
    <w:p>
      <w:pPr>
        <w:pStyle w:val="Heading1"/>
        <w:keepNext/>
      </w:pPr>
      <w:r>
        <w:t>12. Combine NumPy Arrays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a = np.array([1, 2, 3])</w:t>
        <w:br/>
        <w:t>b = np.array([4, 5, 6])</w:t>
        <w:br/>
        <w:br/>
        <w:t>np.concatenate([a, b])</w:t>
        <w:br/>
        <w:t>np.vstack([a, b])</w:t>
        <w:br/>
        <w:t>np.hstack([a, b])</w:t>
      </w:r>
    </w:p>
    <w:p>
      <w:pPr>
        <w:pStyle w:val="Heading1"/>
        <w:keepNext/>
      </w:pPr>
      <w:r>
        <w:t>13. NumPy Missing Values</w:t>
      </w:r>
    </w:p>
    <w:p>
      <w:pPr>
        <w:spacing w:after="80"/>
      </w:pPr>
      <w:r>
        <w:t>NumPy represents missing numeric data commonly using np.nan.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arr = np.array([10, 20, np.nan, 40])</w:t>
        <w:br/>
        <w:br/>
        <w:t>np.isnan(arr)</w:t>
        <w:br/>
        <w:t>np.nanmean(arr)</w:t>
        <w:br/>
        <w:t>np.nansum(arr)</w:t>
      </w:r>
    </w:p>
    <w:p>
      <w:pPr>
        <w:pStyle w:val="Heading1"/>
        <w:keepNext/>
      </w:pPr>
      <w:r>
        <w:t>14. NumPy Matrix Operations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a = np.array([</w:t>
        <w:br/>
        <w:t xml:space="preserve">    [1, 2],</w:t>
        <w:br/>
        <w:t xml:space="preserve">    [3, 4]</w:t>
        <w:br/>
        <w:t>])</w:t>
        <w:br/>
        <w:br/>
        <w:t>b = np.array([</w:t>
        <w:br/>
        <w:t xml:space="preserve">    [5, 6],</w:t>
        <w:br/>
        <w:t xml:space="preserve">    [7, 8]</w:t>
        <w:br/>
        <w:t>])</w:t>
        <w:br/>
        <w:br/>
        <w:t>a * b          # Element-wise multiplication</w:t>
        <w:br/>
        <w:t>a @ b          # Matrix multiplication</w:t>
        <w:br/>
        <w:t>np.dot(a, b)   # Matrix multiplication</w:t>
        <w:br/>
        <w:t>a.T            # Transpose</w:t>
      </w:r>
    </w:p>
    <w:p>
      <w:pPr>
        <w:pStyle w:val="Heading1"/>
        <w:keepNext/>
      </w:pPr>
      <w:r>
        <w:t>15. Import Pandas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import pandas as pd</w:t>
      </w:r>
    </w:p>
    <w:p>
      <w:pPr>
        <w:pStyle w:val="Heading1"/>
        <w:keepNext/>
      </w:pPr>
      <w:r>
        <w:t>16. Create a Series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s = pd.Series([10, 20, 30, 40])</w:t>
        <w:br/>
        <w:t>print(s)</w:t>
      </w:r>
    </w:p>
    <w:p>
      <w:pPr>
        <w:spacing w:after="80"/>
      </w:pPr>
      <w:r>
        <w:t>A Series is a one-dimensional labeled array.</w:t>
      </w:r>
    </w:p>
    <w:p>
      <w:pPr>
        <w:pStyle w:val="Heading1"/>
        <w:keepNext/>
      </w:pPr>
      <w:r>
        <w:t>17. Create a DataFrame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data = {</w:t>
        <w:br/>
        <w:t xml:space="preserve">    "Name": ["Rahul", "Amit", "Priya"],</w:t>
        <w:br/>
        <w:t xml:space="preserve">    "Age": [25, 30, 28],</w:t>
        <w:br/>
        <w:t xml:space="preserve">    "City": ["Delhi", "Mumbai", "Bangalore"]</w:t>
        <w:br/>
        <w:t>}</w:t>
        <w:br/>
        <w:br/>
        <w:t>df = pd.DataFrame(data)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7"/>
              </w:rPr>
              <w:t>Name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7"/>
              </w:rPr>
              <w:t>Age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  <w:sz w:val="17"/>
              </w:rPr>
              <w:t>City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rPr>
                <w:sz w:val="16"/>
              </w:rPr>
              <w:t>Rahul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Delhi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rPr>
                <w:sz w:val="16"/>
              </w:rPr>
              <w:t>Amit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Mumbai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>
              <w:rPr>
                <w:sz w:val="16"/>
              </w:rPr>
              <w:t>Priya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Bangalore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18. Read Data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df = pd.read_csv("customers.csv")</w:t>
        <w:br/>
        <w:t>df = pd.read_excel("customers.xlsx")</w:t>
        <w:br/>
        <w:t>df = pd.read_json("customers.json")</w:t>
        <w:br/>
        <w:t>df = pd.read_sql(query, connection)</w:t>
        <w:br/>
        <w:t>df = pd.read_parquet("data.parquet")</w:t>
      </w:r>
    </w:p>
    <w:p>
      <w:pPr>
        <w:pStyle w:val="Heading1"/>
        <w:keepNext/>
      </w:pPr>
      <w:r>
        <w:t>19. View Data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df.head()</w:t>
        <w:br/>
        <w:t>df.head(10)</w:t>
        <w:br/>
        <w:t>df.tail()</w:t>
        <w:br/>
        <w:t>df.shape</w:t>
        <w:br/>
        <w:t>df.columns</w:t>
        <w:br/>
        <w:t>df.dtypes</w:t>
        <w:br/>
        <w:t>df.info()</w:t>
        <w:br/>
        <w:t>df.describe()</w:t>
      </w:r>
    </w:p>
    <w:p>
      <w:pPr>
        <w:pStyle w:val="Heading1"/>
        <w:keepNext/>
      </w:pPr>
      <w:r>
        <w:t>20. Select Columns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df["Name"]</w:t>
        <w:br/>
        <w:t>df[["Name", "City"]]</w:t>
      </w:r>
    </w:p>
    <w:p>
      <w:pPr>
        <w:pStyle w:val="Heading1"/>
        <w:keepNext/>
      </w:pPr>
      <w:r>
        <w:t>21. loc vs iloc</w:t>
      </w:r>
    </w:p>
    <w:p>
      <w:pPr>
        <w:spacing w:after="80"/>
      </w:pPr>
      <w:r>
        <w:t>loc uses labels; iloc uses integer positions.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df.loc[0]</w:t>
        <w:br/>
        <w:t>df.loc[0, "Name"]</w:t>
        <w:br/>
        <w:t>df.loc[:, ["Name", "Age"]]</w:t>
        <w:br/>
        <w:br/>
        <w:t>df.iloc[0]</w:t>
        <w:br/>
        <w:t>df.iloc[0, 0]</w:t>
        <w:br/>
        <w:t>df.iloc[0:3]</w:t>
      </w:r>
    </w:p>
    <w:p>
      <w:pPr>
        <w:pStyle w:val="Heading1"/>
        <w:keepNext/>
      </w:pPr>
      <w:r>
        <w:t>22. Filtering Data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df[df["Age"] &gt; 25]</w:t>
        <w:br/>
        <w:br/>
        <w:t>df[(df["Age"] &gt; 25) &amp; (df["City"] == "Delhi")]</w:t>
        <w:br/>
        <w:br/>
        <w:t>df[(df["City"] == "Delhi") | (df["City"] == "Mumbai")]</w:t>
      </w:r>
    </w:p>
    <w:p>
      <w:pPr>
        <w:pStyle w:val="Heading1"/>
        <w:keepNext/>
      </w:pPr>
      <w:r>
        <w:t>23. isin()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df[df["City"].isin(["Delhi", "Mumbai"]) ]</w:t>
      </w:r>
    </w:p>
    <w:p>
      <w:pPr>
        <w:pStyle w:val="Heading1"/>
        <w:keepNext/>
      </w:pPr>
      <w:r>
        <w:t>24. Sort Data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df.sort_values("Age")</w:t>
        <w:br/>
        <w:br/>
        <w:t>df.sort_values("Age", ascending=False)</w:t>
        <w:br/>
        <w:br/>
        <w:t>df.sort_values(["City", "Age"])</w:t>
      </w:r>
    </w:p>
    <w:p>
      <w:pPr>
        <w:pStyle w:val="Heading1"/>
        <w:keepNext/>
      </w:pPr>
      <w:r>
        <w:t>25. Add a New Column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df["Salary"] = [50000, 70000, 60000]</w:t>
        <w:br/>
        <w:t>df["AnnualSalary"] = df["Salary"] * 12</w:t>
      </w:r>
    </w:p>
    <w:p>
      <w:pPr>
        <w:pStyle w:val="Heading1"/>
        <w:keepNext/>
      </w:pPr>
      <w:r>
        <w:t>26. Rename Columns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df.rename(</w:t>
        <w:br/>
        <w:t xml:space="preserve">    columns={"Name": "Customer_Name"},</w:t>
        <w:br/>
        <w:t xml:space="preserve">    inplace=True</w:t>
        <w:br/>
        <w:t>)</w:t>
      </w:r>
    </w:p>
    <w:p>
      <w:pPr>
        <w:pStyle w:val="Heading1"/>
        <w:keepNext/>
      </w:pPr>
      <w:r>
        <w:t>27. Drop Columns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df.drop(columns=["Age"])</w:t>
        <w:br/>
        <w:br/>
        <w:t>df.drop(columns=["Age"], inplace=True)</w:t>
      </w:r>
    </w:p>
    <w:p>
      <w:pPr>
        <w:pStyle w:val="Heading1"/>
        <w:keepNext/>
      </w:pPr>
      <w:r>
        <w:t>28. Drop Rows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df.drop(index=0)</w:t>
      </w:r>
    </w:p>
    <w:p>
      <w:pPr>
        <w:pStyle w:val="Heading1"/>
        <w:keepNext/>
      </w:pPr>
      <w:r>
        <w:t>29. Missing Values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df.isnull()</w:t>
        <w:br/>
        <w:t>df.isnull().sum()</w:t>
        <w:br/>
        <w:t>df.isna().sum()</w:t>
        <w:br/>
        <w:t>df.dropna()</w:t>
        <w:br/>
        <w:t>df.fillna(0)</w:t>
        <w:br/>
        <w:br/>
        <w:t>df["Age"] = df["Age"].fillna(df["Age"].mean())</w:t>
      </w:r>
    </w:p>
    <w:p>
      <w:pPr>
        <w:pStyle w:val="Heading1"/>
        <w:keepNext/>
      </w:pPr>
      <w:r>
        <w:t>30. Duplicate Data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df.duplicated()</w:t>
        <w:br/>
        <w:t>df.duplicated().sum()</w:t>
        <w:br/>
        <w:t>df.drop_duplicates()</w:t>
        <w:br/>
        <w:t>df.drop_duplicates(subset=["customer_id"])</w:t>
      </w:r>
    </w:p>
    <w:p>
      <w:pPr>
        <w:pStyle w:val="Heading1"/>
        <w:keepNext/>
      </w:pPr>
      <w:r>
        <w:t>31. GroupBy</w:t>
      </w:r>
    </w:p>
    <w:p>
      <w:pPr>
        <w:spacing w:after="80"/>
      </w:pPr>
      <w:r>
        <w:t>Typical aggregation patterns: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df.groupby("City")["Revenue"].sum()</w:t>
        <w:br/>
        <w:t>df.groupby("City")["Revenue"].mean()</w:t>
        <w:br/>
        <w:t>df.groupby("City")["Revenue"].count()</w:t>
        <w:br/>
        <w:t>df.groupby("City")["Revenue"].agg(["sum", "mean", "count"])</w:t>
      </w:r>
    </w:p>
    <w:p>
      <w:pPr>
        <w:pStyle w:val="Heading1"/>
        <w:keepNext/>
      </w:pPr>
      <w:r>
        <w:t>32. agg()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df.groupby("City").agg(</w:t>
        <w:br/>
        <w:t xml:space="preserve">    total_revenue=("Revenue", "sum"),</w:t>
        <w:br/>
        <w:t xml:space="preserve">    avg_revenue=("Revenue", "mean"),</w:t>
        <w:br/>
        <w:t xml:space="preserve">    customers=("Customer_ID", "count")</w:t>
        <w:br/>
        <w:t>)</w:t>
      </w:r>
    </w:p>
    <w:p>
      <w:pPr>
        <w:spacing w:after="80"/>
      </w:pPr>
      <w:r>
        <w:t>Named aggregation is particularly useful in real projects and interviews.</w:t>
      </w:r>
    </w:p>
    <w:p>
      <w:pPr>
        <w:pStyle w:val="Heading1"/>
        <w:keepNext/>
      </w:pPr>
      <w:r>
        <w:t>33. value_counts()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df["City"].value_counts()</w:t>
        <w:br/>
        <w:t>df["City"].value_counts(normalize=True)</w:t>
      </w:r>
    </w:p>
    <w:p>
      <w:pPr>
        <w:pStyle w:val="Heading1"/>
        <w:keepNext/>
      </w:pPr>
      <w:r>
        <w:t>34. Unique Values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df["City"].unique()</w:t>
        <w:br/>
        <w:t>df["City"].nunique()</w:t>
      </w:r>
    </w:p>
    <w:p>
      <w:pPr>
        <w:pStyle w:val="Heading1"/>
        <w:keepNext/>
      </w:pPr>
      <w:r>
        <w:t>35. Pandas Merge</w:t>
      </w:r>
    </w:p>
    <w:p>
      <w:pPr>
        <w:spacing w:after="80"/>
      </w:pPr>
      <w:r>
        <w:t>Common join types are inner, left, right and outer.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result = pd.merge(</w:t>
        <w:br/>
        <w:t xml:space="preserve">    customers,</w:t>
        <w:br/>
        <w:t xml:space="preserve">    orders,</w:t>
        <w:br/>
        <w:t xml:space="preserve">    on="customer_id",</w:t>
        <w:br/>
        <w:t xml:space="preserve">    how="inner"</w:t>
        <w:br/>
        <w:t>)</w:t>
        <w:br/>
        <w:br/>
        <w:t>pd.merge(</w:t>
        <w:br/>
        <w:t xml:space="preserve">    customers,</w:t>
        <w:br/>
        <w:t xml:space="preserve">    orders,</w:t>
        <w:br/>
        <w:t xml:space="preserve">    on="customer_id",</w:t>
        <w:br/>
        <w:t xml:space="preserve">    how="left"</w:t>
        <w:br/>
        <w:t>)</w:t>
      </w:r>
    </w:p>
    <w:p>
      <w:pPr>
        <w:pStyle w:val="Heading1"/>
        <w:keepNext/>
      </w:pPr>
      <w:r>
        <w:t>36. Concatenate DataFrames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pd.concat([df1, df2])</w:t>
        <w:br/>
        <w:br/>
        <w:t>pd.concat([df1, df2], axis=1)</w:t>
      </w:r>
    </w:p>
    <w:p>
      <w:pPr>
        <w:pStyle w:val="Heading1"/>
        <w:keepNext/>
      </w:pPr>
      <w:r>
        <w:t>37. Apply Function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def category(age):</w:t>
        <w:br/>
        <w:t xml:space="preserve">    if age &gt;= 30:</w:t>
        <w:br/>
        <w:t xml:space="preserve">        return "Senior"</w:t>
        <w:br/>
        <w:t xml:space="preserve">    else:</w:t>
        <w:br/>
        <w:t xml:space="preserve">        return "Young"</w:t>
        <w:br/>
        <w:br/>
        <w:t>df["Category"] = df["Age"].apply(category)</w:t>
        <w:br/>
        <w:br/>
        <w:t>df["DoubleAge"] = df["Age"].apply(lambda x: x * 2)</w:t>
      </w:r>
    </w:p>
    <w:p>
      <w:pPr>
        <w:spacing w:after="80"/>
      </w:pPr>
      <w:r>
        <w:t>Prefer vectorized operations where possible because they are generally faster.</w:t>
      </w:r>
    </w:p>
    <w:p>
      <w:pPr>
        <w:pStyle w:val="Heading1"/>
        <w:keepNext/>
      </w:pPr>
      <w:r>
        <w:t>38. map()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mapping = {</w:t>
        <w:br/>
        <w:t xml:space="preserve">    "Delhi": "North",</w:t>
        <w:br/>
        <w:t xml:space="preserve">    "Mumbai": "West",</w:t>
        <w:br/>
        <w:t xml:space="preserve">    "Bangalore": "South"</w:t>
        <w:br/>
        <w:t>}</w:t>
        <w:br/>
        <w:br/>
        <w:t>df["Region"] = df["City"].map(mapping)</w:t>
      </w:r>
    </w:p>
    <w:p>
      <w:pPr>
        <w:pStyle w:val="Heading1"/>
        <w:keepNext/>
      </w:pPr>
      <w:r>
        <w:t>39. Replace Values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df["City"].replace("Delhi", "New Delhi")</w:t>
        <w:br/>
        <w:br/>
        <w:t>df.replace({</w:t>
        <w:br/>
        <w:t xml:space="preserve">    "Delhi": "New Delhi",</w:t>
        <w:br/>
        <w:t xml:space="preserve">    "Bombay": "Mumbai"</w:t>
        <w:br/>
        <w:t>})</w:t>
      </w:r>
    </w:p>
    <w:p>
      <w:pPr>
        <w:pStyle w:val="Heading1"/>
        <w:keepNext/>
      </w:pPr>
      <w:r>
        <w:t>40. String Operations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df["Name"].str.lower()</w:t>
        <w:br/>
        <w:t>df["Name"].str.upper()</w:t>
        <w:br/>
        <w:t>df["Name"].str.strip()</w:t>
        <w:br/>
        <w:t>df[df["Name"].str.contains("Rahul", na=False)]</w:t>
        <w:br/>
        <w:t>df["Name"].str.startswith("R")</w:t>
        <w:br/>
        <w:t>df["Name"].str.split(" ")</w:t>
      </w:r>
    </w:p>
    <w:p>
      <w:pPr>
        <w:pStyle w:val="Heading1"/>
        <w:keepNext/>
      </w:pPr>
      <w:r>
        <w:t>41. Date and Time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df["date"] = pd.to_datetime(df["date"])</w:t>
        <w:br/>
        <w:t>df["year"] = df["date"].dt.year</w:t>
        <w:br/>
        <w:t>df["month"] = df["date"].dt.month</w:t>
        <w:br/>
        <w:t>df["day"] = df["date"].dt.day</w:t>
        <w:br/>
        <w:t>df["day_name"] = df["date"].dt.day_name()</w:t>
        <w:br/>
        <w:br/>
        <w:t>df["duration"] = df["delivery_date"] - df["order_date"]</w:t>
      </w:r>
    </w:p>
    <w:p>
      <w:pPr>
        <w:pStyle w:val="Heading1"/>
        <w:keepNext/>
      </w:pPr>
      <w:r>
        <w:t>42. Conditional Column with NumPy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df["Status"] = np.where(</w:t>
        <w:br/>
        <w:t xml:space="preserve">    df["Revenue"] &gt; 10000,</w:t>
        <w:br/>
        <w:t xml:space="preserve">    "High",</w:t>
        <w:br/>
        <w:t xml:space="preserve">    "Low"</w:t>
        <w:br/>
        <w:t>)</w:t>
        <w:br/>
        <w:br/>
        <w:t>conditions = [</w:t>
        <w:br/>
        <w:t xml:space="preserve">    df["Revenue"] &gt; 50000,</w:t>
        <w:br/>
        <w:t xml:space="preserve">    df["Revenue"] &gt; 20000</w:t>
        <w:br/>
        <w:t>]</w:t>
        <w:br/>
        <w:t>choices = ["High", "Medium"]</w:t>
        <w:br/>
        <w:br/>
        <w:t>df["Category"] = np.select(</w:t>
        <w:br/>
        <w:t xml:space="preserve">    conditions,</w:t>
        <w:br/>
        <w:t xml:space="preserve">    choices,</w:t>
        <w:br/>
        <w:t xml:space="preserve">    default="Low"</w:t>
        <w:br/>
        <w:t>)</w:t>
      </w:r>
    </w:p>
    <w:p>
      <w:pPr>
        <w:pStyle w:val="Heading1"/>
        <w:keepNext/>
      </w:pPr>
      <w:r>
        <w:t>43. Pivot Table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pd.pivot_table(</w:t>
        <w:br/>
        <w:t xml:space="preserve">    df,</w:t>
        <w:br/>
        <w:t xml:space="preserve">    values="Revenue",</w:t>
        <w:br/>
        <w:t xml:space="preserve">    index="City",</w:t>
        <w:br/>
        <w:t xml:space="preserve">    columns="Year",</w:t>
        <w:br/>
        <w:t xml:space="preserve">    aggfunc="sum"</w:t>
        <w:br/>
        <w:t>)</w:t>
      </w:r>
    </w:p>
    <w:p>
      <w:pPr>
        <w:spacing w:after="80"/>
      </w:pPr>
      <w:r>
        <w:t>Pivot tables are very useful for analysis and summary reporting.</w:t>
      </w:r>
    </w:p>
    <w:p>
      <w:pPr>
        <w:pStyle w:val="Heading1"/>
        <w:keepNext/>
      </w:pPr>
      <w:r>
        <w:t>44. Crosstab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pd.crosstab(</w:t>
        <w:br/>
        <w:t xml:space="preserve">    df["City"],</w:t>
        <w:br/>
        <w:t xml:space="preserve">    df["Status"]</w:t>
        <w:br/>
        <w:t>)</w:t>
      </w:r>
    </w:p>
    <w:p>
      <w:pPr>
        <w:pStyle w:val="Heading1"/>
        <w:keepNext/>
      </w:pPr>
      <w:r>
        <w:t>45. Correlation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df.corr(numeric_only=True)</w:t>
        <w:br/>
        <w:br/>
        <w:t>df["Revenue"].corr(df["Profit"])</w:t>
      </w:r>
    </w:p>
    <w:p>
      <w:pPr>
        <w:pStyle w:val="Heading1"/>
        <w:keepNext/>
      </w:pPr>
      <w:r>
        <w:t>46. Export Data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df.to_csv("output.csv", index=False)</w:t>
        <w:br/>
        <w:t>df.to_excel("output.xlsx", index=False)</w:t>
        <w:br/>
        <w:t>df.to_json("output.json")</w:t>
        <w:br/>
        <w:t>df.to_parquet("output.parquet")</w:t>
      </w:r>
    </w:p>
    <w:p>
      <w:pPr>
        <w:pStyle w:val="Heading1"/>
        <w:keepNext/>
      </w:pPr>
      <w:r>
        <w:t>47. Large CSV Files</w:t>
      </w:r>
    </w:p>
    <w:p>
      <w:pPr>
        <w:spacing w:after="80"/>
      </w:pPr>
      <w:r>
        <w:t>Instead of loading a very large CSV entirely into memory, process it in chunks:</w:t>
      </w:r>
    </w:p>
    <w:p>
      <w:pPr>
        <w:pStyle w:val="CodeBlock"/>
        <w:keepLines/>
        <w:ind w:left="259" w:right="115"/>
        <w:shd w:fill="F3F4F6"/>
      </w:pPr>
      <w:r>
        <w:rPr>
          <w:rFonts w:ascii="Consolas" w:hAnsi="Consolas"/>
          <w:sz w:val="17"/>
        </w:rPr>
        <w:t>chunks = pd.read_csv(</w:t>
        <w:br/>
        <w:t xml:space="preserve">    "huge.csv",</w:t>
        <w:br/>
        <w:t xml:space="preserve">    chunksize=100000</w:t>
        <w:br/>
        <w:t>)</w:t>
        <w:br/>
        <w:br/>
        <w:t>for chunk in chunks:</w:t>
        <w:br/>
        <w:t xml:space="preserve">    print(chunk.shape)</w:t>
      </w:r>
    </w:p>
    <w:p>
      <w:pPr>
        <w:spacing w:after="80"/>
      </w:pPr>
      <w:r>
        <w:t>For datasets much larger than one machine's memory, tools such as PySpark become important.</w:t>
      </w:r>
    </w:p>
    <w:p>
      <w:pPr>
        <w:pStyle w:val="Heading1"/>
        <w:keepNext/>
      </w:pPr>
      <w:r>
        <w:t>48. Most Important Pandas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4608"/>
            <w:shd w:fill="D9EAF7"/>
            <w:vAlign w:val="center"/>
          </w:tcPr>
          <w:p>
            <w:r>
              <w:rPr>
                <w:b/>
                <w:sz w:val="17"/>
              </w:rPr>
              <w:t>Task</w:t>
            </w:r>
          </w:p>
        </w:tc>
        <w:tc>
          <w:tcPr>
            <w:tcW w:type="dxa" w:w="4608"/>
            <w:shd w:fill="D9EAF7"/>
            <w:vAlign w:val="center"/>
          </w:tcPr>
          <w:p>
            <w:r>
              <w:rPr>
                <w:b/>
                <w:sz w:val="17"/>
              </w:rPr>
              <w:t>Command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Read CSV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pd.read_csv()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Read Excel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pd.read_excel()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First rows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df.head()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Last rows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df.tail()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Shape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df.shape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Info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df.info()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Statistics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df.describe()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Column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df["col"]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Select columns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df[["a","b"]]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Filter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df[df["age"] &gt; 20]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Sort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df.sort_values()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Group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df.groupby()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Count values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df.value_counts()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Missing values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df.isnull().sum()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Drop missing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df.dropna()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Fill missing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df.fillna()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Duplicates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df.duplicated()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Remove duplicates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df.drop_duplicates()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Merge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pd.merge()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Concatenate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pd.concat()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Apply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df.apply()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Rename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df.rename()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Drop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df.drop()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Export CSV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df.to_csv()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49. Most Important NumPy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4608"/>
            <w:shd w:fill="D9EAF7"/>
            <w:vAlign w:val="center"/>
          </w:tcPr>
          <w:p>
            <w:r>
              <w:rPr>
                <w:b/>
                <w:sz w:val="17"/>
              </w:rPr>
              <w:t>Task</w:t>
            </w:r>
          </w:p>
        </w:tc>
        <w:tc>
          <w:tcPr>
            <w:tcW w:type="dxa" w:w="4608"/>
            <w:shd w:fill="D9EAF7"/>
            <w:vAlign w:val="center"/>
          </w:tcPr>
          <w:p>
            <w:r>
              <w:rPr>
                <w:b/>
                <w:sz w:val="17"/>
              </w:rPr>
              <w:t>Command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Create array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np.array()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Zeros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np.zeros()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Ones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np.ones()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Sequence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np.arange()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Even spacing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np.linspace()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Random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np.random.rand()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Shape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arr.shape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Dimensions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arr.ndim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Reshape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arr.reshape()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Flatten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arr.flatten()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Sum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np.sum()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Mean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np.mean()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Median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np.median()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Minimum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np.min()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Maximum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np.max()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Standard deviation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np.std()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Unique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np.unique()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Sort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np.sort()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Conditional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np.where()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Combine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np.concatenate()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50. NumPy vs Pandas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4608"/>
            <w:shd w:fill="D9EAF7"/>
            <w:vAlign w:val="center"/>
          </w:tcPr>
          <w:p>
            <w:r>
              <w:rPr>
                <w:b/>
                <w:sz w:val="17"/>
              </w:rPr>
              <w:t>NumPy</w:t>
            </w:r>
          </w:p>
        </w:tc>
        <w:tc>
          <w:tcPr>
            <w:tcW w:type="dxa" w:w="4608"/>
            <w:shd w:fill="D9EAF7"/>
            <w:vAlign w:val="center"/>
          </w:tcPr>
          <w:p>
            <w:r>
              <w:rPr>
                <w:b/>
                <w:sz w:val="17"/>
              </w:rPr>
              <w:t>Pandas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Numerical computing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Data analysis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Mainly arrays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Series + DataFrames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Very fast numerical operations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Convenient tabular operations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Homogeneous data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Different column types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Matrix operations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Business/data analysis</w:t>
            </w:r>
          </w:p>
        </w:tc>
      </w:tr>
      <w:tr>
        <w:trPr>
          <w:cantSplit/>
        </w:trPr>
        <w:tc>
          <w:tcPr>
            <w:tcW w:type="dxa" w:w="4608"/>
            <w:vAlign w:val="center"/>
          </w:tcPr>
          <w:p>
            <w:r>
              <w:rPr>
                <w:sz w:val="16"/>
              </w:rPr>
              <w:t>Foundation for scientific Python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Built substantially on NumPy</w:t>
            </w:r>
          </w:p>
        </w:tc>
      </w:tr>
    </w:tbl>
    <w:p>
      <w:pPr>
        <w:spacing w:after="40"/>
      </w:pPr>
    </w:p>
    <w:p>
      <w:pPr>
        <w:spacing w:after="80"/>
      </w:pPr>
      <w:r>
        <w:t>Conceptually: NumPy -&gt; arrays and numerical computing -&gt; Pandas -&gt; tables and data analysis -&gt; EDA / data cleaning -&gt; machine learning.</w:t>
      </w:r>
    </w:p>
    <w:p>
      <w:pPr>
        <w:spacing w:after="80"/>
      </w:pPr>
      <w:r>
        <w:t>For Data Science preparation, prioritize Pandas operations such as filtering, groupby, joins/merge, missing-value handling, duplicates, date-time processing, loc/iloc, aggregation, and pivot tables. For NumPy, focus especially on arrays, indexing, slicing, broadcasting/vectorization, reshape, boolean filtering, aggregation, where(), random numbers, and basic matrix operations.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Pandas &amp; NumPy Cheat Sheet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10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