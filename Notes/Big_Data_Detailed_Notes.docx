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Big Data — Detailed Notes</w:t>
      </w:r>
    </w:p>
    <w:p>
      <w:pPr>
        <w:jc w:val="center"/>
      </w:pPr>
      <w:r>
        <w:rPr>
          <w:i/>
          <w:sz w:val="24"/>
        </w:rPr>
        <w:t>Concepts, Tools, Architecture, Python Requirements and Learning Roadmap</w:t>
      </w:r>
    </w:p>
    <w:p/>
    <w:p>
      <w:r>
        <w:t>These notes explain what Big Data is, why it is needed, how modern Big Data systems work, the major tools used for analysis and engineering, and how much Python is required to begin working with Big Data.</w:t>
      </w:r>
    </w:p>
    <w:p>
      <w:pPr>
        <w:pStyle w:val="Heading1"/>
        <w:keepNext/>
        <w:spacing w:before="160" w:after="80"/>
      </w:pPr>
      <w:r>
        <w:t>1. What is Big Data?</w:t>
      </w:r>
    </w:p>
    <w:p>
      <w:r>
        <w:t>Big Data refers to extremely large, fast-growing, and complex datasets that are difficult to store, process, analyze, and manage efficiently using traditional databases and single-machine computing.</w:t>
      </w:r>
    </w:p>
    <w:p>
      <w:r>
        <w:t>A simple way to understand it is:</w:t>
      </w:r>
    </w:p>
    <w:p>
      <w:pPr>
        <w:pStyle w:val="CodeBlock"/>
      </w:pPr>
      <w:r>
        <w:t>Big Data = Data that is too large, too fast, or too complex for a single computer or traditional database to handle efficiently.</w:t>
      </w:r>
    </w:p>
    <w:p>
      <w:r>
        <w:t>For example, imagine an e-commerce company receiving millions of events every day:</w:t>
      </w:r>
    </w:p>
    <w:p>
      <w:pPr>
        <w:pStyle w:val="CodeBlock"/>
      </w:pPr>
      <w:r>
        <w:t>Customer visits website</w:t>
        <w:br/>
        <w:t xml:space="preserve">        ↓</w:t>
        <w:br/>
        <w:t>Searches products</w:t>
        <w:br/>
        <w:t xml:space="preserve">        ↓</w:t>
        <w:br/>
        <w:t>Clicks products</w:t>
        <w:br/>
        <w:t xml:space="preserve">        ↓</w:t>
        <w:br/>
        <w:t>Adds item to cart</w:t>
        <w:br/>
        <w:t xml:space="preserve">        ↓</w:t>
        <w:br/>
        <w:t>Makes payment</w:t>
        <w:br/>
        <w:t xml:space="preserve">        ↓</w:t>
        <w:br/>
        <w:t>Leaves review</w:t>
      </w:r>
    </w:p>
    <w:p>
      <w:r>
        <w:t>Every action creates data.</w:t>
      </w:r>
    </w:p>
    <w:p>
      <w:r>
        <w:t>If the company has:</w:t>
      </w:r>
    </w:p>
    <w:p>
      <w:pPr>
        <w:pStyle w:val="CodeBlock"/>
      </w:pPr>
      <w:r>
        <w:t>50 million customers</w:t>
        <w:br/>
        <w:t>100 million clicks/day</w:t>
        <w:br/>
        <w:t>10 million transactions/day</w:t>
        <w:br/>
        <w:t>Millions of product records</w:t>
        <w:br/>
        <w:t>Server logs</w:t>
        <w:br/>
        <w:t>Payment logs</w:t>
        <w:br/>
        <w:t>Recommendation data</w:t>
      </w:r>
    </w:p>
    <w:p>
      <w:r>
        <w:t>the total amount of data can quickly become terabytes or petabytes.</w:t>
      </w:r>
    </w:p>
    <w:p>
      <w:r>
        <w:t>Traditional tools such as Excel or a single MySQL server may not be enough. This is where Big Data technologies are used.</w:t>
      </w:r>
    </w:p>
    <w:p>
      <w:pPr>
        <w:pStyle w:val="Heading1"/>
        <w:keepNext/>
        <w:spacing w:before="160" w:after="80"/>
      </w:pPr>
      <w:r>
        <w:t>2. Why Do We Need Big Data?</w:t>
      </w:r>
    </w:p>
    <w:p>
      <w:r>
        <w:t>Suppose you have a dataset containing:</w:t>
      </w:r>
    </w:p>
    <w:p>
      <w:pPr>
        <w:pStyle w:val="CodeBlock"/>
      </w:pPr>
      <w:r>
        <w:t>1 million rows</w:t>
      </w:r>
    </w:p>
    <w:p>
      <w:r>
        <w:t>Python Pandas may handle it comfortably depending on the columns and available memory.</w:t>
      </w:r>
    </w:p>
    <w:p>
      <w:r>
        <w:t>But what if you have:</w:t>
      </w:r>
    </w:p>
    <w:p>
      <w:pPr>
        <w:pStyle w:val="CodeBlock"/>
      </w:pPr>
      <w:r>
        <w:t>100 million rows</w:t>
        <w:br/>
        <w:t>1 billion rows</w:t>
        <w:br/>
        <w:t>10 billion rows</w:t>
      </w:r>
    </w:p>
    <w:p>
      <w:r>
        <w:t>A normal laptop may run out of:</w:t>
      </w:r>
    </w:p>
    <w:p>
      <w:pPr>
        <w:pStyle w:val="CodeBlock"/>
      </w:pPr>
      <w:r>
        <w:t>RAM</w:t>
        <w:br/>
        <w:t>CPU</w:t>
        <w:br/>
        <w:t>Storage</w:t>
        <w:br/>
        <w:t>Processing capacity</w:t>
      </w:r>
    </w:p>
    <w:p>
      <w:r>
        <w:t>Big Data systems solve this problem by distributing data and computation across multiple machines.</w:t>
      </w:r>
    </w:p>
    <w:p>
      <w:r>
        <w:t>Instead of:</w:t>
      </w:r>
    </w:p>
    <w:p>
      <w:pPr>
        <w:pStyle w:val="CodeBlock"/>
      </w:pPr>
      <w:r>
        <w:t>1 Computer</w:t>
        <w:br/>
        <w:t xml:space="preserve">    ↓</w:t>
        <w:br/>
        <w:t>Process 1 TB Data</w:t>
      </w:r>
    </w:p>
    <w:p>
      <w:r>
        <w:t>Big Data systems can do:</w:t>
      </w:r>
    </w:p>
    <w:p>
      <w:pPr>
        <w:pStyle w:val="CodeBlock"/>
      </w:pPr>
      <w:r>
        <w:t xml:space="preserve">                1 TB Data</w:t>
        <w:br/>
        <w:t xml:space="preserve">                   ↓</w:t>
        <w:br/>
        <w:t xml:space="preserve">        ┌──────────┼──────────┐</w:t>
        <w:br/>
        <w:t xml:space="preserve">        ↓          ↓          ↓</w:t>
        <w:br/>
        <w:t xml:space="preserve">    Server 1   Server 2   Server 3</w:t>
        <w:br/>
        <w:t xml:space="preserve">    330 GB     330 GB     340 GB</w:t>
        <w:br/>
        <w:t xml:space="preserve">        ↓          ↓          ↓</w:t>
        <w:br/>
        <w:t xml:space="preserve">     Process      Process     Process</w:t>
        <w:br/>
        <w:t xml:space="preserve">        └──────────┬──────────┘</w:t>
        <w:br/>
        <w:t xml:space="preserve">                   ↓</w:t>
        <w:br/>
        <w:t xml:space="preserve">               Final Result</w:t>
      </w:r>
    </w:p>
    <w:p>
      <w:r>
        <w:t>This concept is known as Distributed Computing.</w:t>
      </w:r>
    </w:p>
    <w:p>
      <w:pPr>
        <w:pStyle w:val="Heading1"/>
        <w:keepNext/>
        <w:spacing w:before="160" w:after="80"/>
      </w:pPr>
      <w:r>
        <w:t>3. The 5 Vs of Big Data</w:t>
      </w:r>
    </w:p>
    <w:p>
      <w:r>
        <w:t>Big Data is commonly explained using the 5 Vs.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V</w:t>
            </w:r>
          </w:p>
        </w:tc>
        <w:tc>
          <w:tcPr>
            <w:tcW w:type="dxa" w:w="3360"/>
            <w:shd w:fill="D9EAF7"/>
            <w:vAlign w:val="center"/>
          </w:tcPr>
          <w:p>
            <w:r>
              <w:rPr>
                <w:b/>
              </w:rPr>
              <w:t>Meaning</w:t>
            </w:r>
          </w:p>
        </w:tc>
        <w:tc>
          <w:tcPr>
            <w:tcW w:type="dxa" w:w="3360"/>
            <w:shd w:fill="D9EAF7"/>
            <w:vAlign w:val="center"/>
          </w:tcPr>
          <w:p>
            <w:r>
              <w:rPr>
                <w:b/>
              </w:rPr>
              <w:t>Example</w:t>
            </w:r>
          </w:p>
        </w:tc>
      </w:tr>
      <w:tr>
        <w:tc>
          <w:tcPr>
            <w:tcW w:type="dxa" w:w="3360"/>
            <w:vAlign w:val="center"/>
          </w:tcPr>
          <w:p>
            <w:r>
              <w:t>Volume</w:t>
            </w:r>
          </w:p>
        </w:tc>
        <w:tc>
          <w:tcPr>
            <w:tcW w:type="dxa" w:w="3360"/>
            <w:vAlign w:val="center"/>
          </w:tcPr>
          <w:p>
            <w:r>
              <w:t>Amount of data</w:t>
            </w:r>
          </w:p>
        </w:tc>
        <w:tc>
          <w:tcPr>
            <w:tcW w:type="dxa" w:w="3360"/>
            <w:vAlign w:val="center"/>
          </w:tcPr>
          <w:p>
            <w:r>
              <w:t>Terabytes/Petabytes</w:t>
            </w:r>
          </w:p>
        </w:tc>
      </w:tr>
      <w:tr>
        <w:tc>
          <w:tcPr>
            <w:tcW w:type="dxa" w:w="3360"/>
            <w:vAlign w:val="center"/>
          </w:tcPr>
          <w:p>
            <w:r>
              <w:t>Velocity</w:t>
            </w:r>
          </w:p>
        </w:tc>
        <w:tc>
          <w:tcPr>
            <w:tcW w:type="dxa" w:w="3360"/>
            <w:vAlign w:val="center"/>
          </w:tcPr>
          <w:p>
            <w:r>
              <w:t>Speed at which data arrives</w:t>
            </w:r>
          </w:p>
        </w:tc>
        <w:tc>
          <w:tcPr>
            <w:tcW w:type="dxa" w:w="3360"/>
            <w:vAlign w:val="center"/>
          </w:tcPr>
          <w:p>
            <w:r>
              <w:t>Stock prices, IoT sensors</w:t>
            </w:r>
          </w:p>
        </w:tc>
      </w:tr>
      <w:tr>
        <w:tc>
          <w:tcPr>
            <w:tcW w:type="dxa" w:w="3360"/>
            <w:vAlign w:val="center"/>
          </w:tcPr>
          <w:p>
            <w:r>
              <w:t>Variety</w:t>
            </w:r>
          </w:p>
        </w:tc>
        <w:tc>
          <w:tcPr>
            <w:tcW w:type="dxa" w:w="3360"/>
            <w:vAlign w:val="center"/>
          </w:tcPr>
          <w:p>
            <w:r>
              <w:t>Different forms of data</w:t>
            </w:r>
          </w:p>
        </w:tc>
        <w:tc>
          <w:tcPr>
            <w:tcW w:type="dxa" w:w="3360"/>
            <w:vAlign w:val="center"/>
          </w:tcPr>
          <w:p>
            <w:r>
              <w:t>Text, image, video, JSON</w:t>
            </w:r>
          </w:p>
        </w:tc>
      </w:tr>
      <w:tr>
        <w:tc>
          <w:tcPr>
            <w:tcW w:type="dxa" w:w="3360"/>
            <w:vAlign w:val="center"/>
          </w:tcPr>
          <w:p>
            <w:r>
              <w:t>Veracity</w:t>
            </w:r>
          </w:p>
        </w:tc>
        <w:tc>
          <w:tcPr>
            <w:tcW w:type="dxa" w:w="3360"/>
            <w:vAlign w:val="center"/>
          </w:tcPr>
          <w:p>
            <w:r>
              <w:t>Reliability and quality</w:t>
            </w:r>
          </w:p>
        </w:tc>
        <w:tc>
          <w:tcPr>
            <w:tcW w:type="dxa" w:w="3360"/>
            <w:vAlign w:val="center"/>
          </w:tcPr>
          <w:p>
            <w:r>
              <w:t>Missing or incorrect records</w:t>
            </w:r>
          </w:p>
        </w:tc>
      </w:tr>
      <w:tr>
        <w:tc>
          <w:tcPr>
            <w:tcW w:type="dxa" w:w="3360"/>
            <w:vAlign w:val="center"/>
          </w:tcPr>
          <w:p>
            <w:r>
              <w:t>Value</w:t>
            </w:r>
          </w:p>
        </w:tc>
        <w:tc>
          <w:tcPr>
            <w:tcW w:type="dxa" w:w="3360"/>
            <w:vAlign w:val="center"/>
          </w:tcPr>
          <w:p>
            <w:r>
              <w:t>Useful insights from data</w:t>
            </w:r>
          </w:p>
        </w:tc>
        <w:tc>
          <w:tcPr>
            <w:tcW w:type="dxa" w:w="3360"/>
            <w:vAlign w:val="center"/>
          </w:tcPr>
          <w:p>
            <w:r>
              <w:t>Fraud detection, recommendations</w:t>
            </w:r>
          </w:p>
        </w:tc>
      </w:tr>
    </w:tbl>
    <w:p/>
    <w:p>
      <w:pPr>
        <w:pStyle w:val="Heading2"/>
        <w:keepNext/>
        <w:spacing w:before="160" w:after="80"/>
      </w:pPr>
      <w:r>
        <w:t>Volume</w:t>
      </w:r>
    </w:p>
    <w:p>
      <w:r>
        <w:t>Volume refers to the quantity of data.</w:t>
      </w:r>
    </w:p>
    <w:p>
      <w:r>
        <w:t>Examples:</w:t>
      </w:r>
    </w:p>
    <w:p>
      <w:pPr>
        <w:pStyle w:val="CodeBlock"/>
      </w:pPr>
      <w:r>
        <w:t>1 GB</w:t>
        <w:br/>
        <w:t>100 GB</w:t>
        <w:br/>
        <w:t>10 TB</w:t>
        <w:br/>
        <w:t>1 PB</w:t>
      </w:r>
    </w:p>
    <w:p>
      <w:r>
        <w:t>Storage units:</w:t>
      </w:r>
    </w:p>
    <w:p>
      <w:pPr>
        <w:pStyle w:val="CodeBlock"/>
      </w:pPr>
      <w:r>
        <w:t>1 KB = 1,024 Bytes</w:t>
        <w:br/>
        <w:t>1 MB = 1,024 KB</w:t>
        <w:br/>
        <w:t>1 GB = 1,024 MB</w:t>
        <w:br/>
        <w:t>1 TB = 1,024 GB</w:t>
        <w:br/>
        <w:t>1 PB = 1,024 TB</w:t>
      </w:r>
    </w:p>
    <w:p>
      <w:r>
        <w:t>Large companies may generate petabytes of data.</w:t>
      </w:r>
    </w:p>
    <w:p>
      <w:pPr>
        <w:pStyle w:val="Heading2"/>
        <w:keepNext/>
        <w:spacing w:before="160" w:after="80"/>
      </w:pPr>
      <w:r>
        <w:t>Velocity</w:t>
      </w:r>
    </w:p>
    <w:p>
      <w:r>
        <w:t>Velocity refers to how quickly data is generated and needs to be processed.</w:t>
      </w:r>
    </w:p>
    <w:p>
      <w:r>
        <w:t>Examples include:</w:t>
      </w:r>
    </w:p>
    <w:p>
      <w:pPr>
        <w:pStyle w:val="CodeBlock"/>
      </w:pPr>
      <w:r>
        <w:t>Credit card transactions</w:t>
        <w:br/>
        <w:t>Website clicks</w:t>
        <w:br/>
        <w:t>Stock market prices</w:t>
        <w:br/>
        <w:t>GPS signals</w:t>
        <w:br/>
        <w:t>IoT sensor data</w:t>
        <w:br/>
        <w:t>Social media events</w:t>
      </w:r>
    </w:p>
    <w:p>
      <w:r>
        <w:t>Some applications require processing within seconds or milliseconds.</w:t>
      </w:r>
    </w:p>
    <w:p>
      <w:r>
        <w:t>Example:</w:t>
      </w:r>
    </w:p>
    <w:p>
      <w:pPr>
        <w:pStyle w:val="CodeBlock"/>
      </w:pPr>
      <w:r>
        <w:t>Credit Card Transaction</w:t>
        <w:br/>
        <w:t xml:space="preserve">        ↓</w:t>
        <w:br/>
        <w:t>Fraud Detection Model</w:t>
        <w:br/>
        <w:t xml:space="preserve">        ↓</w:t>
        <w:br/>
        <w:t>Risk Score</w:t>
        <w:br/>
        <w:t xml:space="preserve">        ↓</w:t>
        <w:br/>
        <w:t>Approve / Reject</w:t>
      </w:r>
    </w:p>
    <w:p>
      <w:r>
        <w:t>This must happen almost instantly.</w:t>
      </w:r>
    </w:p>
    <w:p>
      <w:pPr>
        <w:pStyle w:val="Heading2"/>
        <w:keepNext/>
        <w:spacing w:before="160" w:after="80"/>
      </w:pPr>
      <w:r>
        <w:t>Variety</w:t>
      </w:r>
    </w:p>
    <w:p>
      <w:r>
        <w:t>Big Data can contain multiple types of information.</w:t>
      </w:r>
    </w:p>
    <w:p>
      <w:pPr>
        <w:pStyle w:val="Heading2"/>
        <w:keepNext/>
        <w:spacing w:before="160" w:after="80"/>
      </w:pPr>
      <w:r>
        <w:t>Structured data</w:t>
      </w:r>
    </w:p>
    <w:p>
      <w:r>
        <w:t>Data with a fixed schema.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rPr>
              <w:t>Customer_ID</w:t>
            </w:r>
          </w:p>
        </w:tc>
        <w:tc>
          <w:tcPr>
            <w:tcW w:type="dxa" w:w="2520"/>
            <w:shd w:fill="D9EAF7"/>
            <w:vAlign w:val="center"/>
          </w:tcPr>
          <w:p>
            <w:r>
              <w:rPr>
                <w:b/>
              </w:rPr>
              <w:t>Name</w:t>
            </w:r>
          </w:p>
        </w:tc>
        <w:tc>
          <w:tcPr>
            <w:tcW w:type="dxa" w:w="2520"/>
            <w:shd w:fill="D9EAF7"/>
            <w:vAlign w:val="center"/>
          </w:tcPr>
          <w:p>
            <w:r>
              <w:rPr>
                <w:b/>
              </w:rPr>
              <w:t>Age</w:t>
            </w:r>
          </w:p>
        </w:tc>
        <w:tc>
          <w:tcPr>
            <w:tcW w:type="dxa" w:w="2520"/>
            <w:shd w:fill="D9EAF7"/>
            <w:vAlign w:val="center"/>
          </w:tcPr>
          <w:p>
            <w:r>
              <w:rPr>
                <w:b/>
              </w:rPr>
              <w:t>City</w:t>
            </w:r>
          </w:p>
        </w:tc>
      </w:tr>
      <w:tr>
        <w:tc>
          <w:tcPr>
            <w:tcW w:type="dxa" w:w="2520"/>
            <w:vAlign w:val="center"/>
          </w:tcPr>
          <w:p>
            <w:r>
              <w:t>101</w:t>
            </w:r>
          </w:p>
        </w:tc>
        <w:tc>
          <w:tcPr>
            <w:tcW w:type="dxa" w:w="2520"/>
            <w:vAlign w:val="center"/>
          </w:tcPr>
          <w:p>
            <w:r>
              <w:t>Rahul</w:t>
            </w:r>
          </w:p>
        </w:tc>
        <w:tc>
          <w:tcPr>
            <w:tcW w:type="dxa" w:w="2520"/>
            <w:vAlign w:val="center"/>
          </w:tcPr>
          <w:p>
            <w:r>
              <w:t>28</w:t>
            </w:r>
          </w:p>
        </w:tc>
        <w:tc>
          <w:tcPr>
            <w:tcW w:type="dxa" w:w="2520"/>
            <w:vAlign w:val="center"/>
          </w:tcPr>
          <w:p>
            <w:r>
              <w:t>Delhi</w:t>
            </w:r>
          </w:p>
        </w:tc>
      </w:tr>
      <w:tr>
        <w:tc>
          <w:tcPr>
            <w:tcW w:type="dxa" w:w="2520"/>
            <w:vAlign w:val="center"/>
          </w:tcPr>
          <w:p>
            <w:r>
              <w:t>102</w:t>
            </w:r>
          </w:p>
        </w:tc>
        <w:tc>
          <w:tcPr>
            <w:tcW w:type="dxa" w:w="2520"/>
            <w:vAlign w:val="center"/>
          </w:tcPr>
          <w:p>
            <w:r>
              <w:t>Anita</w:t>
            </w:r>
          </w:p>
        </w:tc>
        <w:tc>
          <w:tcPr>
            <w:tcW w:type="dxa" w:w="2520"/>
            <w:vAlign w:val="center"/>
          </w:tcPr>
          <w:p>
            <w:r>
              <w:t>32</w:t>
            </w:r>
          </w:p>
        </w:tc>
        <w:tc>
          <w:tcPr>
            <w:tcW w:type="dxa" w:w="2520"/>
            <w:vAlign w:val="center"/>
          </w:tcPr>
          <w:p>
            <w:r>
              <w:t>Mumbai</w:t>
            </w:r>
          </w:p>
        </w:tc>
      </w:tr>
    </w:tbl>
    <w:p/>
    <w:p>
      <w:r>
        <w:t>Usually stored in databases.</w:t>
      </w:r>
    </w:p>
    <w:p>
      <w:r>
        <w:t>Examples:</w:t>
      </w:r>
    </w:p>
    <w:p>
      <w:pPr>
        <w:pStyle w:val="CodeBlock"/>
      </w:pPr>
      <w:r>
        <w:t>MySQL</w:t>
        <w:br/>
        <w:t>PostgreSQL</w:t>
        <w:br/>
        <w:t>Oracle</w:t>
        <w:br/>
        <w:t>SQL Server</w:t>
      </w:r>
    </w:p>
    <w:p>
      <w:pPr>
        <w:pStyle w:val="Heading2"/>
        <w:keepNext/>
        <w:spacing w:before="160" w:after="80"/>
      </w:pPr>
      <w:r>
        <w:t>Semi-structured data</w:t>
      </w:r>
    </w:p>
    <w:p>
      <w:r>
        <w:t>It has some structure but not necessarily rows and columns.</w:t>
      </w:r>
    </w:p>
    <w:p>
      <w:r>
        <w:t>Example JSON:</w:t>
      </w:r>
    </w:p>
    <w:p>
      <w:pPr>
        <w:pStyle w:val="CodeBlock"/>
      </w:pPr>
      <w:r>
        <w:t>{</w:t>
        <w:br/>
        <w:t xml:space="preserve">  "customer_id": 101,</w:t>
        <w:br/>
        <w:t xml:space="preserve">  "name": "Rahul",</w:t>
        <w:br/>
        <w:t xml:space="preserve">  "city": "Delhi"</w:t>
        <w:br/>
        <w:t>}</w:t>
      </w:r>
    </w:p>
    <w:p>
      <w:r>
        <w:t>Examples:</w:t>
      </w:r>
    </w:p>
    <w:p>
      <w:pPr>
        <w:pStyle w:val="CodeBlock"/>
      </w:pPr>
      <w:r>
        <w:t>JSON</w:t>
        <w:br/>
        <w:t>XML</w:t>
        <w:br/>
        <w:t>Log files</w:t>
      </w:r>
    </w:p>
    <w:p>
      <w:pPr>
        <w:pStyle w:val="Heading2"/>
        <w:keepNext/>
        <w:spacing w:before="160" w:after="80"/>
      </w:pPr>
      <w:r>
        <w:t>Unstructured data</w:t>
      </w:r>
    </w:p>
    <w:p>
      <w:r>
        <w:t>There is no predefined tabular structure.</w:t>
      </w:r>
    </w:p>
    <w:p>
      <w:r>
        <w:t>Examples:</w:t>
      </w:r>
    </w:p>
    <w:p>
      <w:pPr>
        <w:pStyle w:val="CodeBlock"/>
      </w:pPr>
      <w:r>
        <w:t>Images</w:t>
        <w:br/>
        <w:t>Videos</w:t>
        <w:br/>
        <w:t>Audio</w:t>
        <w:br/>
        <w:t>PDF files</w:t>
        <w:br/>
        <w:t>Emails</w:t>
        <w:br/>
        <w:t>Social media posts</w:t>
      </w:r>
    </w:p>
    <w:p>
      <w:pPr>
        <w:pStyle w:val="Heading1"/>
        <w:keepNext/>
        <w:spacing w:before="160" w:after="80"/>
      </w:pPr>
      <w:r>
        <w:t>4. Traditional Data vs Big Data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Feature</w:t>
            </w:r>
          </w:p>
        </w:tc>
        <w:tc>
          <w:tcPr>
            <w:tcW w:type="dxa" w:w="3360"/>
            <w:shd w:fill="D9EAF7"/>
            <w:vAlign w:val="center"/>
          </w:tcPr>
          <w:p>
            <w:r>
              <w:rPr>
                <w:b/>
              </w:rPr>
              <w:t>Traditional Data</w:t>
            </w:r>
          </w:p>
        </w:tc>
        <w:tc>
          <w:tcPr>
            <w:tcW w:type="dxa" w:w="3360"/>
            <w:shd w:fill="D9EAF7"/>
            <w:vAlign w:val="center"/>
          </w:tcPr>
          <w:p>
            <w:r>
              <w:rPr>
                <w:b/>
              </w:rPr>
              <w:t>Big Data</w:t>
            </w:r>
          </w:p>
        </w:tc>
      </w:tr>
      <w:tr>
        <w:tc>
          <w:tcPr>
            <w:tcW w:type="dxa" w:w="3360"/>
            <w:vAlign w:val="center"/>
          </w:tcPr>
          <w:p>
            <w:r>
              <w:t>Data size</w:t>
            </w:r>
          </w:p>
        </w:tc>
        <w:tc>
          <w:tcPr>
            <w:tcW w:type="dxa" w:w="3360"/>
            <w:vAlign w:val="center"/>
          </w:tcPr>
          <w:p>
            <w:r>
              <w:t>MB–GB</w:t>
            </w:r>
          </w:p>
        </w:tc>
        <w:tc>
          <w:tcPr>
            <w:tcW w:type="dxa" w:w="3360"/>
            <w:vAlign w:val="center"/>
          </w:tcPr>
          <w:p>
            <w:r>
              <w:t>TB–PB+</w:t>
            </w:r>
          </w:p>
        </w:tc>
      </w:tr>
      <w:tr>
        <w:tc>
          <w:tcPr>
            <w:tcW w:type="dxa" w:w="3360"/>
            <w:vAlign w:val="center"/>
          </w:tcPr>
          <w:p>
            <w:r>
              <w:t>Processing</w:t>
            </w:r>
          </w:p>
        </w:tc>
        <w:tc>
          <w:tcPr>
            <w:tcW w:type="dxa" w:w="3360"/>
            <w:vAlign w:val="center"/>
          </w:tcPr>
          <w:p>
            <w:r>
              <w:t>Single machine</w:t>
            </w:r>
          </w:p>
        </w:tc>
        <w:tc>
          <w:tcPr>
            <w:tcW w:type="dxa" w:w="3360"/>
            <w:vAlign w:val="center"/>
          </w:tcPr>
          <w:p>
            <w:r>
              <w:t>Distributed cluster</w:t>
            </w:r>
          </w:p>
        </w:tc>
      </w:tr>
      <w:tr>
        <w:tc>
          <w:tcPr>
            <w:tcW w:type="dxa" w:w="3360"/>
            <w:vAlign w:val="center"/>
          </w:tcPr>
          <w:p>
            <w:r>
              <w:t>Storage</w:t>
            </w:r>
          </w:p>
        </w:tc>
        <w:tc>
          <w:tcPr>
            <w:tcW w:type="dxa" w:w="3360"/>
            <w:vAlign w:val="center"/>
          </w:tcPr>
          <w:p>
            <w:r>
              <w:t>Relational database</w:t>
            </w:r>
          </w:p>
        </w:tc>
        <w:tc>
          <w:tcPr>
            <w:tcW w:type="dxa" w:w="3360"/>
            <w:vAlign w:val="center"/>
          </w:tcPr>
          <w:p>
            <w:r>
              <w:t>Data lake / distributed storage</w:t>
            </w:r>
          </w:p>
        </w:tc>
      </w:tr>
      <w:tr>
        <w:tc>
          <w:tcPr>
            <w:tcW w:type="dxa" w:w="3360"/>
            <w:vAlign w:val="center"/>
          </w:tcPr>
          <w:p>
            <w:r>
              <w:t>Tools</w:t>
            </w:r>
          </w:p>
        </w:tc>
        <w:tc>
          <w:tcPr>
            <w:tcW w:type="dxa" w:w="3360"/>
            <w:vAlign w:val="center"/>
          </w:tcPr>
          <w:p>
            <w:r>
              <w:t>SQL, Excel, Pandas</w:t>
            </w:r>
          </w:p>
        </w:tc>
        <w:tc>
          <w:tcPr>
            <w:tcW w:type="dxa" w:w="3360"/>
            <w:vAlign w:val="center"/>
          </w:tcPr>
          <w:p>
            <w:r>
              <w:t>Spark, Hadoop, Kafka</w:t>
            </w:r>
          </w:p>
        </w:tc>
      </w:tr>
      <w:tr>
        <w:tc>
          <w:tcPr>
            <w:tcW w:type="dxa" w:w="3360"/>
            <w:vAlign w:val="center"/>
          </w:tcPr>
          <w:p>
            <w:r>
              <w:t>Data formats</w:t>
            </w:r>
          </w:p>
        </w:tc>
        <w:tc>
          <w:tcPr>
            <w:tcW w:type="dxa" w:w="3360"/>
            <w:vAlign w:val="center"/>
          </w:tcPr>
          <w:p>
            <w:r>
              <w:t>Mostly structured</w:t>
            </w:r>
          </w:p>
        </w:tc>
        <w:tc>
          <w:tcPr>
            <w:tcW w:type="dxa" w:w="3360"/>
            <w:vAlign w:val="center"/>
          </w:tcPr>
          <w:p>
            <w:r>
              <w:t>Structured + unstructured</w:t>
            </w:r>
          </w:p>
        </w:tc>
      </w:tr>
      <w:tr>
        <w:tc>
          <w:tcPr>
            <w:tcW w:type="dxa" w:w="3360"/>
            <w:vAlign w:val="center"/>
          </w:tcPr>
          <w:p>
            <w:r>
              <w:t>Scalability</w:t>
            </w:r>
          </w:p>
        </w:tc>
        <w:tc>
          <w:tcPr>
            <w:tcW w:type="dxa" w:w="3360"/>
            <w:vAlign w:val="center"/>
          </w:tcPr>
          <w:p>
            <w:r>
              <w:t>Vertical</w:t>
            </w:r>
          </w:p>
        </w:tc>
        <w:tc>
          <w:tcPr>
            <w:tcW w:type="dxa" w:w="3360"/>
            <w:vAlign w:val="center"/>
          </w:tcPr>
          <w:p>
            <w:r>
              <w:t>Horizontal</w:t>
            </w:r>
          </w:p>
        </w:tc>
      </w:tr>
    </w:tbl>
    <w:p/>
    <w:p>
      <w:pPr>
        <w:pStyle w:val="Heading2"/>
        <w:keepNext/>
        <w:spacing w:before="160" w:after="80"/>
      </w:pPr>
      <w:r>
        <w:t>Vertical Scaling</w:t>
      </w:r>
    </w:p>
    <w:p>
      <w:r>
        <w:t>Increase the power of one machine.</w:t>
      </w:r>
    </w:p>
    <w:p>
      <w:pPr>
        <w:pStyle w:val="CodeBlock"/>
      </w:pPr>
      <w:r>
        <w:t>8 GB RAM</w:t>
        <w:br/>
        <w:t xml:space="preserve">   ↓</w:t>
        <w:br/>
        <w:t>32 GB RAM</w:t>
        <w:br/>
        <w:t xml:space="preserve">   ↓</w:t>
        <w:br/>
        <w:t>128 GB RAM</w:t>
      </w:r>
    </w:p>
    <w:p>
      <w:r>
        <w:t>There is a physical and financial limit.</w:t>
      </w:r>
    </w:p>
    <w:p>
      <w:pPr>
        <w:pStyle w:val="Heading2"/>
        <w:keepNext/>
        <w:spacing w:before="160" w:after="80"/>
      </w:pPr>
      <w:r>
        <w:t>Horizontal Scaling</w:t>
      </w:r>
    </w:p>
    <w:p>
      <w:r>
        <w:t>Add more machines.</w:t>
      </w:r>
    </w:p>
    <w:p>
      <w:pPr>
        <w:pStyle w:val="CodeBlock"/>
      </w:pPr>
      <w:r>
        <w:t>Server 1</w:t>
        <w:br/>
        <w:t>Server 2</w:t>
        <w:br/>
        <w:t>Server 3</w:t>
        <w:br/>
        <w:t>Server 4</w:t>
        <w:br/>
        <w:t>Server 5</w:t>
      </w:r>
    </w:p>
    <w:p>
      <w:r>
        <w:t>This is the foundation of many Big Data architectures.</w:t>
      </w:r>
    </w:p>
    <w:p>
      <w:pPr>
        <w:pStyle w:val="Heading1"/>
        <w:keepNext/>
        <w:spacing w:before="160" w:after="80"/>
      </w:pPr>
      <w:r>
        <w:t>5. Big Data Architecture</w:t>
      </w:r>
    </w:p>
    <w:p>
      <w:r>
        <w:t>A typical modern Big Data system looks like this:</w:t>
      </w:r>
    </w:p>
    <w:p>
      <w:pPr>
        <w:pStyle w:val="CodeBlock"/>
      </w:pPr>
      <w:r>
        <w:t xml:space="preserve">        DATA SOURCES</w:t>
        <w:br/>
        <w:t xml:space="preserve">             │</w:t>
        <w:br/>
        <w:t xml:space="preserve"> ┌───────────┼────────────┐</w:t>
        <w:br/>
        <w:t xml:space="preserve"> │           │            │</w:t>
        <w:br/>
        <w:t>Apps      Databases      IoT</w:t>
        <w:br/>
        <w:t>Logs       APIs         Sensors</w:t>
        <w:br/>
        <w:t xml:space="preserve"> │           │            │</w:t>
        <w:br/>
        <w:t xml:space="preserve"> └───────────┼────────────┘</w:t>
        <w:br/>
        <w:t xml:space="preserve">             ↓</w:t>
        <w:br/>
        <w:t xml:space="preserve">       DATA INGESTION</w:t>
        <w:br/>
        <w:t xml:space="preserve">             │</w:t>
        <w:br/>
        <w:t xml:space="preserve">       Kafka / APIs</w:t>
        <w:br/>
        <w:t xml:space="preserve">             ↓</w:t>
        <w:br/>
        <w:t xml:space="preserve">        DATA STORAGE</w:t>
        <w:br/>
        <w:t xml:space="preserve">             │</w:t>
        <w:br/>
        <w:t xml:space="preserve">   ┌─────────┴─────────┐</w:t>
        <w:br/>
        <w:t xml:space="preserve">   │                   │</w:t>
        <w:br/>
        <w:t>Data Lake          Data Warehouse</w:t>
        <w:br/>
        <w:t>S3 / HDFS         Snowflake / BigQuery</w:t>
        <w:br/>
        <w:t xml:space="preserve">   │</w:t>
        <w:br/>
        <w:t xml:space="preserve">   ↓</w:t>
        <w:br/>
        <w:t>DATA PROCESSING</w:t>
        <w:br/>
        <w:t xml:space="preserve">   │</w:t>
        <w:br/>
        <w:t>Apache Spark</w:t>
        <w:br/>
        <w:t>Databricks</w:t>
        <w:br/>
        <w:t xml:space="preserve">   │</w:t>
        <w:br/>
        <w:t xml:space="preserve">   ↓</w:t>
        <w:br/>
        <w:t>DATA ANALYSIS</w:t>
        <w:br/>
        <w:t xml:space="preserve">   │</w:t>
        <w:br/>
        <w:t>SQL / Python</w:t>
        <w:br/>
        <w:t>Machine Learning</w:t>
        <w:br/>
        <w:t xml:space="preserve">   │</w:t>
        <w:br/>
        <w:t xml:space="preserve">   ↓</w:t>
        <w:br/>
        <w:t>VISUALIZATION</w:t>
        <w:br/>
        <w:t xml:space="preserve">   │</w:t>
        <w:br/>
        <w:t>Power BI / Tableau</w:t>
        <w:br/>
        <w:t xml:space="preserve">   │</w:t>
        <w:br/>
        <w:t xml:space="preserve">   ↓</w:t>
        <w:br/>
        <w:t>Business Decisions</w:t>
      </w:r>
    </w:p>
    <w:p>
      <w:r>
        <w:t>Understanding this architecture is extremely important if you want to work with Big Data.</w:t>
      </w:r>
    </w:p>
    <w:p>
      <w:pPr>
        <w:pStyle w:val="Heading1"/>
        <w:keepNext/>
        <w:spacing w:before="160" w:after="80"/>
      </w:pPr>
      <w:r>
        <w:t>6. Major Components of a Big Data System</w:t>
      </w:r>
    </w:p>
    <w:p>
      <w:pPr>
        <w:pStyle w:val="Heading2"/>
        <w:keepNext/>
        <w:spacing w:before="160" w:after="80"/>
      </w:pPr>
      <w:r>
        <w:t>Data Sources</w:t>
      </w:r>
    </w:p>
    <w:p>
      <w:r>
        <w:t>Data may come from:</w:t>
      </w:r>
    </w:p>
    <w:p>
      <w:pPr>
        <w:pStyle w:val="CodeBlock"/>
      </w:pPr>
      <w:r>
        <w:t>Web applications</w:t>
        <w:br/>
        <w:t>Mobile apps</w:t>
        <w:br/>
        <w:t>Databases</w:t>
        <w:br/>
        <w:t>Sensors</w:t>
        <w:br/>
        <w:t>Social media</w:t>
        <w:br/>
        <w:t>Payment systems</w:t>
        <w:br/>
        <w:t>CRM systems</w:t>
        <w:br/>
        <w:t>APIs</w:t>
        <w:br/>
        <w:t>Server logs</w:t>
      </w:r>
    </w:p>
    <w:p>
      <w:r>
        <w:t>Example: Amazon-like website:</w:t>
      </w:r>
    </w:p>
    <w:p>
      <w:pPr>
        <w:pStyle w:val="CodeBlock"/>
      </w:pPr>
      <w:r>
        <w:t>Customer Click</w:t>
        <w:br/>
        <w:t>Customer Search</w:t>
        <w:br/>
        <w:t>Customer Purchase</w:t>
        <w:br/>
        <w:t>Product Review</w:t>
        <w:br/>
        <w:t>Payment</w:t>
        <w:br/>
        <w:t>Delivery Tracking</w:t>
      </w:r>
    </w:p>
    <w:p>
      <w:r>
        <w:t>All generate data.</w:t>
      </w:r>
    </w:p>
    <w:p>
      <w:pPr>
        <w:pStyle w:val="Heading1"/>
        <w:keepNext/>
        <w:spacing w:before="160" w:after="80"/>
      </w:pPr>
      <w:r>
        <w:t>7. Data Ingestion</w:t>
      </w:r>
    </w:p>
    <w:p>
      <w:r>
        <w:t>Data ingestion means bringing data from different sources into the Big Data platform.</w:t>
      </w:r>
    </w:p>
    <w:p>
      <w:r>
        <w:t>There are two main types.</w:t>
      </w:r>
    </w:p>
    <w:p>
      <w:pPr>
        <w:pStyle w:val="Heading2"/>
        <w:keepNext/>
        <w:spacing w:before="160" w:after="80"/>
      </w:pPr>
      <w:r>
        <w:t>Batch Ingestion</w:t>
      </w:r>
    </w:p>
    <w:p>
      <w:r>
        <w:t>Data is collected periodically.</w:t>
      </w:r>
    </w:p>
    <w:p>
      <w:r>
        <w:t>Example:</w:t>
      </w:r>
    </w:p>
    <w:p>
      <w:pPr>
        <w:pStyle w:val="CodeBlock"/>
      </w:pPr>
      <w:r>
        <w:t>Every night at 12 AM</w:t>
        <w:br/>
        <w:t xml:space="preserve">        ↓</w:t>
        <w:br/>
        <w:t>Extract today's orders</w:t>
        <w:br/>
        <w:t xml:space="preserve">        ↓</w:t>
        <w:br/>
        <w:t>Load into data warehouse</w:t>
      </w:r>
    </w:p>
    <w:p>
      <w:r>
        <w:t>Tools include:</w:t>
      </w:r>
    </w:p>
    <w:p>
      <w:pPr>
        <w:pStyle w:val="CodeBlock"/>
      </w:pPr>
      <w:r>
        <w:t>Apache Spark</w:t>
        <w:br/>
        <w:t>Apache Airflow</w:t>
        <w:br/>
        <w:t>AWS Glue</w:t>
        <w:br/>
        <w:t>ETL tools</w:t>
      </w:r>
    </w:p>
    <w:p>
      <w:pPr>
        <w:pStyle w:val="Heading2"/>
        <w:keepNext/>
        <w:spacing w:before="160" w:after="80"/>
      </w:pPr>
      <w:r>
        <w:t>Streaming Ingestion</w:t>
      </w:r>
    </w:p>
    <w:p>
      <w:r>
        <w:t>Data continuously enters the system.</w:t>
      </w:r>
    </w:p>
    <w:p>
      <w:r>
        <w:t>Example:</w:t>
      </w:r>
    </w:p>
    <w:p>
      <w:pPr>
        <w:pStyle w:val="CodeBlock"/>
      </w:pPr>
      <w:r>
        <w:t>User clicks website</w:t>
        <w:br/>
        <w:t xml:space="preserve">        ↓</w:t>
        <w:br/>
        <w:t>Event immediately sent</w:t>
        <w:br/>
        <w:t xml:space="preserve">        ↓</w:t>
        <w:br/>
        <w:t>Kafka</w:t>
        <w:br/>
        <w:t xml:space="preserve">        ↓</w:t>
        <w:br/>
        <w:t>Spark Streaming</w:t>
        <w:br/>
        <w:t xml:space="preserve">        ↓</w:t>
        <w:br/>
        <w:t>Analytics system</w:t>
      </w:r>
    </w:p>
    <w:p>
      <w:r>
        <w:t>A major tool here is:</w:t>
      </w:r>
    </w:p>
    <w:p>
      <w:pPr>
        <w:pStyle w:val="Heading2"/>
        <w:keepNext/>
        <w:spacing w:before="160" w:after="80"/>
      </w:pPr>
      <w:r>
        <w:t>Apache Kafka</w:t>
      </w:r>
    </w:p>
    <w:p>
      <w:r>
        <w:t>Kafka is an event-streaming platform.</w:t>
      </w:r>
    </w:p>
    <w:p>
      <w:r>
        <w:t>Think of Kafka as a high-speed messaging system.</w:t>
      </w:r>
    </w:p>
    <w:p>
      <w:pPr>
        <w:pStyle w:val="CodeBlock"/>
      </w:pPr>
      <w:r>
        <w:t>Producer</w:t>
        <w:br/>
        <w:t xml:space="preserve">   ↓</w:t>
        <w:br/>
        <w:t>Kafka</w:t>
        <w:br/>
        <w:t xml:space="preserve">   ↓</w:t>
        <w:br/>
        <w:t>Consumer</w:t>
      </w:r>
    </w:p>
    <w:p>
      <w:r>
        <w:t>Example:</w:t>
      </w:r>
    </w:p>
    <w:p>
      <w:pPr>
        <w:pStyle w:val="CodeBlock"/>
      </w:pPr>
      <w:r>
        <w:t>Website</w:t>
        <w:br/>
        <w:t xml:space="preserve">   ↓</w:t>
        <w:br/>
        <w:t>Kafka</w:t>
        <w:br/>
        <w:t xml:space="preserve">   ├── Fraud Detection</w:t>
        <w:br/>
        <w:t xml:space="preserve">   ├── Recommendation Engine</w:t>
        <w:br/>
        <w:t xml:space="preserve">   ├── Analytics</w:t>
        <w:br/>
        <w:t xml:space="preserve">   └── Data Lake</w:t>
      </w:r>
    </w:p>
    <w:p>
      <w:pPr>
        <w:pStyle w:val="Heading1"/>
        <w:keepNext/>
        <w:spacing w:before="160" w:after="80"/>
      </w:pPr>
      <w:r>
        <w:t>8. Big Data Storage</w:t>
      </w:r>
    </w:p>
    <w:p>
      <w:r>
        <w:t>Big Data usually requires scalable storage.</w:t>
      </w:r>
    </w:p>
    <w:p>
      <w:r>
        <w:t>Important storage technologies include:</w:t>
      </w:r>
    </w:p>
    <w:p>
      <w:pPr>
        <w:pStyle w:val="CodeBlock"/>
      </w:pPr>
      <w:r>
        <w:t>HDFS</w:t>
        <w:br/>
        <w:t>Amazon S3</w:t>
        <w:br/>
        <w:t>Azure Data Lake</w:t>
        <w:br/>
        <w:t>Google Cloud Storage</w:t>
        <w:br/>
        <w:t>NoSQL databases</w:t>
        <w:br/>
        <w:t>Data warehouses</w:t>
      </w:r>
    </w:p>
    <w:p>
      <w:pPr>
        <w:pStyle w:val="Heading1"/>
        <w:keepNext/>
        <w:spacing w:before="160" w:after="80"/>
      </w:pPr>
      <w:r>
        <w:t>9. What is Hadoop?</w:t>
      </w:r>
    </w:p>
    <w:p>
      <w:r>
        <w:t>Apache Hadoop was one of the most important technologies in the development of Big Data.</w:t>
      </w:r>
    </w:p>
    <w:p>
      <w:r>
        <w:t>Hadoop allows large datasets to be stored and processed across multiple computers.</w:t>
      </w:r>
    </w:p>
    <w:p>
      <w:r>
        <w:t>The Hadoop ecosystem traditionally consists of:</w:t>
      </w:r>
    </w:p>
    <w:p>
      <w:pPr>
        <w:pStyle w:val="CodeBlock"/>
      </w:pPr>
      <w:r>
        <w:t>HDFS</w:t>
        <w:br/>
        <w:t>MapReduce</w:t>
        <w:br/>
        <w:t>YARN</w:t>
        <w:br/>
        <w:t>Hive</w:t>
        <w:br/>
        <w:t>HBase</w:t>
      </w:r>
    </w:p>
    <w:p>
      <w:pPr>
        <w:pStyle w:val="Heading1"/>
        <w:keepNext/>
        <w:spacing w:before="160" w:after="80"/>
      </w:pPr>
      <w:r>
        <w:t>10. HDFS — Hadoop Distributed File System</w:t>
      </w:r>
    </w:p>
    <w:p>
      <w:r>
        <w:t>HDFS stores large files across multiple computers.</w:t>
      </w:r>
    </w:p>
    <w:p>
      <w:r>
        <w:t>Suppose there is a:</w:t>
      </w:r>
    </w:p>
    <w:p>
      <w:pPr>
        <w:pStyle w:val="CodeBlock"/>
      </w:pPr>
      <w:r>
        <w:t>900 MB file</w:t>
      </w:r>
    </w:p>
    <w:p>
      <w:r>
        <w:t>HDFS may divide it into blocks.</w:t>
      </w:r>
    </w:p>
    <w:p>
      <w:pPr>
        <w:pStyle w:val="CodeBlock"/>
      </w:pPr>
      <w:r>
        <w:t>File</w:t>
        <w:br/>
        <w:t xml:space="preserve"> │</w:t>
        <w:br/>
        <w:t xml:space="preserve"> ├── Block 1</w:t>
        <w:br/>
        <w:t xml:space="preserve"> ├── Block 2</w:t>
        <w:br/>
        <w:t xml:space="preserve"> ├── Block 3</w:t>
        <w:br/>
        <w:t xml:space="preserve"> └── Block 4</w:t>
      </w:r>
    </w:p>
    <w:p>
      <w:r>
        <w:t>The blocks are stored on different machines.</w:t>
      </w:r>
    </w:p>
    <w:p>
      <w:pPr>
        <w:pStyle w:val="CodeBlock"/>
      </w:pPr>
      <w:r>
        <w:t>Node 1 → Block 1</w:t>
        <w:br/>
        <w:t>Node 2 → Block 2</w:t>
        <w:br/>
        <w:t>Node 3 → Block 3</w:t>
        <w:br/>
        <w:t>Node 4 → Block 4</w:t>
      </w:r>
    </w:p>
    <w:p>
      <w:r>
        <w:t>HDFS also replicates data.</w:t>
      </w:r>
    </w:p>
    <w:p>
      <w:r>
        <w:t>Example:</w:t>
      </w:r>
    </w:p>
    <w:p>
      <w:pPr>
        <w:pStyle w:val="CodeBlock"/>
      </w:pPr>
      <w:r>
        <w:t>Block A</w:t>
        <w:br/>
        <w:t xml:space="preserve"> │</w:t>
        <w:br/>
        <w:t xml:space="preserve"> ├── Node 1</w:t>
        <w:br/>
        <w:t xml:space="preserve"> ├── Node 3</w:t>
        <w:br/>
        <w:t xml:space="preserve"> └── Node 5</w:t>
      </w:r>
    </w:p>
    <w:p>
      <w:r>
        <w:t>If Node 1 fails, copies still exist.</w:t>
      </w:r>
    </w:p>
    <w:p>
      <w:r>
        <w:t>This provides fault tolerance.</w:t>
      </w:r>
    </w:p>
    <w:p>
      <w:pPr>
        <w:pStyle w:val="Heading1"/>
        <w:keepNext/>
        <w:spacing w:before="160" w:after="80"/>
      </w:pPr>
      <w:r>
        <w:t>11. Hadoop MapReduce</w:t>
      </w:r>
    </w:p>
    <w:p>
      <w:r>
        <w:t>MapReduce is an older distributed processing model.</w:t>
      </w:r>
    </w:p>
    <w:p>
      <w:r>
        <w:t>It contains two main steps:</w:t>
      </w:r>
    </w:p>
    <w:p>
      <w:pPr>
        <w:pStyle w:val="CodeBlock"/>
      </w:pPr>
      <w:r>
        <w:t>Map</w:t>
        <w:br/>
        <w:t xml:space="preserve"> ↓</w:t>
        <w:br/>
        <w:t>Reduce</w:t>
      </w:r>
    </w:p>
    <w:p>
      <w:r>
        <w:t>Suppose you want to count words in:</w:t>
      </w:r>
    </w:p>
    <w:p>
      <w:pPr>
        <w:pStyle w:val="CodeBlock"/>
      </w:pPr>
      <w:r>
        <w:t>apple mango apple</w:t>
        <w:br/>
        <w:t>mango banana</w:t>
        <w:br/>
        <w:t>apple banana</w:t>
      </w:r>
    </w:p>
    <w:p>
      <w:r>
        <w:t>Map stage:</w:t>
      </w:r>
    </w:p>
    <w:p>
      <w:pPr>
        <w:pStyle w:val="CodeBlock"/>
      </w:pPr>
      <w:r>
        <w:t>apple → 1</w:t>
        <w:br/>
        <w:t>mango → 1</w:t>
        <w:br/>
        <w:t>apple → 1</w:t>
        <w:br/>
        <w:t>mango → 1</w:t>
        <w:br/>
        <w:t>banana → 1</w:t>
        <w:br/>
        <w:t>apple → 1</w:t>
        <w:br/>
        <w:t>banana → 1</w:t>
      </w:r>
    </w:p>
    <w:p>
      <w:r>
        <w:t>Reduce stage:</w:t>
      </w:r>
    </w:p>
    <w:p>
      <w:pPr>
        <w:pStyle w:val="CodeBlock"/>
      </w:pPr>
      <w:r>
        <w:t>apple → 3</w:t>
        <w:br/>
        <w:t>mango → 2</w:t>
        <w:br/>
        <w:t>banana → 2</w:t>
      </w:r>
    </w:p>
    <w:p>
      <w:r>
        <w:t>MapReduce was very influential, but modern Big Data processing commonly uses Apache Spark because it is easier and often much faster for iterative workloads.</w:t>
      </w:r>
    </w:p>
    <w:p>
      <w:pPr>
        <w:pStyle w:val="Heading1"/>
        <w:keepNext/>
        <w:spacing w:before="160" w:after="80"/>
      </w:pPr>
      <w:r>
        <w:t>12. Apache Spark</w:t>
      </w:r>
    </w:p>
    <w:p>
      <w:r>
        <w:t>If you want to learn modern Big Data analytics, Apache Spark should be one of your highest priorities.</w:t>
      </w:r>
    </w:p>
    <w:p>
      <w:r>
        <w:t>Spark is a distributed computing engine that processes large datasets across clusters of computers.</w:t>
      </w:r>
    </w:p>
    <w:p>
      <w:r>
        <w:t>Example:</w:t>
      </w:r>
    </w:p>
    <w:p>
      <w:pPr>
        <w:pStyle w:val="CodeBlock"/>
      </w:pPr>
      <w:r>
        <w:t xml:space="preserve">            Spark Driver</w:t>
        <w:br/>
        <w:t xml:space="preserve">                 │</w:t>
        <w:br/>
        <w:t xml:space="preserve">        ┌────────┼────────┐</w:t>
        <w:br/>
        <w:t xml:space="preserve">        ↓        ↓        ↓</w:t>
        <w:br/>
        <w:t xml:space="preserve">    Worker 1  Worker 2  Worker 3</w:t>
        <w:br/>
        <w:t xml:space="preserve">        │        │        │</w:t>
        <w:br/>
        <w:t xml:space="preserve">       Data     Data     Data</w:t>
      </w:r>
    </w:p>
    <w:p>
      <w:r>
        <w:t>Spark divides tasks across workers.</w:t>
      </w:r>
    </w:p>
    <w:p>
      <w:pPr>
        <w:pStyle w:val="Heading1"/>
        <w:keepNext/>
        <w:spacing w:before="160" w:after="80"/>
      </w:pPr>
      <w:r>
        <w:t>13. Why Spark is Important</w:t>
      </w:r>
    </w:p>
    <w:p>
      <w:r>
        <w:t>Spark supports:</w:t>
      </w:r>
    </w:p>
    <w:p>
      <w:pPr>
        <w:pStyle w:val="CodeBlock"/>
      </w:pPr>
      <w:r>
        <w:t>Batch processing</w:t>
        <w:br/>
        <w:t>Streaming</w:t>
        <w:br/>
        <w:t>SQL</w:t>
        <w:br/>
        <w:t>Machine learning</w:t>
        <w:br/>
        <w:t>Large-scale data transformation</w:t>
        <w:br/>
        <w:t>Data engineering</w:t>
      </w:r>
    </w:p>
    <w:p>
      <w:r>
        <w:t>Spark modules include:</w:t>
      </w:r>
    </w:p>
    <w:p>
      <w:pPr>
        <w:pStyle w:val="CodeBlock"/>
      </w:pPr>
      <w:r>
        <w:t>Spark Core</w:t>
        <w:br/>
        <w:t>Spark SQL</w:t>
        <w:br/>
        <w:t>Structured Streaming</w:t>
        <w:br/>
        <w:t>MLlib</w:t>
        <w:br/>
        <w:t>GraphX</w:t>
      </w:r>
    </w:p>
    <w:p>
      <w:pPr>
        <w:pStyle w:val="Heading1"/>
        <w:keepNext/>
        <w:spacing w:before="160" w:after="80"/>
      </w:pPr>
      <w:r>
        <w:t>14. PySpark</w:t>
      </w:r>
    </w:p>
    <w:p>
      <w:r>
        <w:t>This is especially important for someone learning Python.</w:t>
      </w:r>
    </w:p>
    <w:p>
      <w:r>
        <w:t>PySpark = Python API for Apache Spark.</w:t>
      </w:r>
    </w:p>
    <w:p>
      <w:r>
        <w:t>Instead of writing Spark programs in Scala or Java, you can use Python.</w:t>
      </w:r>
    </w:p>
    <w:p>
      <w:r>
        <w:t>Example:</w:t>
      </w:r>
    </w:p>
    <w:p>
      <w:pPr>
        <w:pStyle w:val="CodeBlock"/>
      </w:pPr>
      <w:r>
        <w:t>from pyspark.sql import SparkSession</w:t>
        <w:br/>
        <w:br/>
        <w:t>spark = SparkSession.builder \</w:t>
        <w:br/>
        <w:t xml:space="preserve">    .appName("BigDataExample") \</w:t>
        <w:br/>
        <w:t xml:space="preserve">    .getOrCreate()</w:t>
      </w:r>
    </w:p>
    <w:p>
      <w:r>
        <w:t>Read data:</w:t>
      </w:r>
    </w:p>
    <w:p>
      <w:pPr>
        <w:pStyle w:val="CodeBlock"/>
      </w:pPr>
      <w:r>
        <w:t>df = spark.read.csv(</w:t>
        <w:br/>
        <w:t xml:space="preserve">    "customers.csv",</w:t>
        <w:br/>
        <w:t xml:space="preserve">    header=True,</w:t>
        <w:br/>
        <w:t xml:space="preserve">    inferSchema=True</w:t>
        <w:br/>
        <w:t>)</w:t>
      </w:r>
    </w:p>
    <w:p>
      <w:r>
        <w:t>Display:</w:t>
      </w:r>
    </w:p>
    <w:p>
      <w:pPr>
        <w:pStyle w:val="CodeBlock"/>
      </w:pPr>
      <w:r>
        <w:t>df.show()</w:t>
      </w:r>
    </w:p>
    <w:p>
      <w:r>
        <w:t>Filter:</w:t>
      </w:r>
    </w:p>
    <w:p>
      <w:pPr>
        <w:pStyle w:val="CodeBlock"/>
      </w:pPr>
      <w:r>
        <w:t>df.filter(df.age &gt; 30).show()</w:t>
      </w:r>
    </w:p>
    <w:p>
      <w:r>
        <w:t>Group data:</w:t>
      </w:r>
    </w:p>
    <w:p>
      <w:pPr>
        <w:pStyle w:val="CodeBlock"/>
      </w:pPr>
      <w:r>
        <w:t>df.groupBy("city").count().show()</w:t>
      </w:r>
    </w:p>
    <w:p>
      <w:r>
        <w:t>This looks similar to Pandas but works on distributed datasets.</w:t>
      </w:r>
    </w:p>
    <w:p>
      <w:pPr>
        <w:pStyle w:val="Heading1"/>
        <w:keepNext/>
        <w:spacing w:before="160" w:after="80"/>
      </w:pPr>
      <w:r>
        <w:t>15. Pandas vs PySpark</w:t>
      </w:r>
    </w:p>
    <w:p>
      <w:r>
        <w:t>This distinction is extremely important.</w:t>
      </w:r>
    </w:p>
    <w:p>
      <w:pPr>
        <w:pStyle w:val="Heading2"/>
        <w:keepNext/>
        <w:spacing w:before="160" w:after="80"/>
      </w:pPr>
      <w:r>
        <w:t>Pandas</w:t>
      </w:r>
    </w:p>
    <w:p>
      <w:r>
        <w:t>Runs mainly on one machine.</w:t>
      </w:r>
    </w:p>
    <w:p>
      <w:pPr>
        <w:pStyle w:val="CodeBlock"/>
      </w:pPr>
      <w:r>
        <w:t>import pandas as pd</w:t>
        <w:br/>
        <w:br/>
        <w:t>df = pd.read_csv("sales.csv")</w:t>
        <w:br/>
        <w:br/>
        <w:t>df.groupby("city")["revenue"].sum()</w:t>
      </w:r>
    </w:p>
    <w:p>
      <w:r>
        <w:t>Good for datasets that fit comfortably in RAM.</w:t>
      </w:r>
    </w:p>
    <w:p>
      <w:pPr>
        <w:pStyle w:val="Heading2"/>
        <w:keepNext/>
        <w:spacing w:before="160" w:after="80"/>
      </w:pPr>
      <w:r>
        <w:t>PySpark</w:t>
      </w:r>
    </w:p>
    <w:p>
      <w:r>
        <w:t>Designed for distributed data.</w:t>
      </w:r>
    </w:p>
    <w:p>
      <w:pPr>
        <w:pStyle w:val="CodeBlock"/>
      </w:pPr>
      <w:r>
        <w:t>df.groupBy("city").sum("revenue").show()</w:t>
      </w:r>
    </w:p>
    <w:p>
      <w:r>
        <w:t>Conceptually:</w:t>
      </w:r>
    </w:p>
    <w:p>
      <w:pPr>
        <w:pStyle w:val="CodeBlock"/>
      </w:pPr>
      <w:r>
        <w:t>Pandas</w:t>
        <w:br/>
        <w:t xml:space="preserve">     ↓</w:t>
        <w:br/>
        <w:t>Single Machine</w:t>
        <w:br/>
        <w:t xml:space="preserve">     ↓</w:t>
        <w:br/>
        <w:t>RAM limited</w:t>
      </w:r>
    </w:p>
    <w:p>
      <w:r>
        <w:t>versus:</w:t>
      </w:r>
    </w:p>
    <w:p>
      <w:pPr>
        <w:pStyle w:val="CodeBlock"/>
      </w:pPr>
      <w:r>
        <w:t>PySpark</w:t>
        <w:br/>
        <w:t xml:space="preserve">     ↓</w:t>
        <w:br/>
        <w:t>Spark Cluster</w:t>
        <w:br/>
        <w:t xml:space="preserve">     ↓</w:t>
        <w:br/>
        <w:t>Multiple Machines</w:t>
        <w:br/>
        <w:t xml:space="preserve">     ↓</w:t>
        <w:br/>
        <w:t>Very Large Dataset</w:t>
      </w:r>
    </w:p>
    <w:p>
      <w:pPr>
        <w:pStyle w:val="Heading1"/>
        <w:keepNext/>
        <w:spacing w:before="160" w:after="80"/>
      </w:pPr>
      <w:r>
        <w:t>16. Spark DataFrame</w:t>
      </w:r>
    </w:p>
    <w:p>
      <w:r>
        <w:t>Spark DataFrame is similar to a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customer_id</w:t>
            </w:r>
          </w:p>
        </w:tc>
        <w:tc>
          <w:tcPr>
            <w:tcW w:type="dxa" w:w="3360"/>
            <w:shd w:fill="D9EAF7"/>
            <w:vAlign w:val="center"/>
          </w:tcPr>
          <w:p>
            <w:r>
              <w:rPr>
                <w:b/>
              </w:rPr>
              <w:t>city</w:t>
            </w:r>
          </w:p>
        </w:tc>
        <w:tc>
          <w:tcPr>
            <w:tcW w:type="dxa" w:w="3360"/>
            <w:shd w:fill="D9EAF7"/>
            <w:vAlign w:val="center"/>
          </w:tcPr>
          <w:p>
            <w:r>
              <w:rPr>
                <w:b/>
              </w:rPr>
              <w:t>amount</w:t>
            </w:r>
          </w:p>
        </w:tc>
      </w:tr>
      <w:tr>
        <w:tc>
          <w:tcPr>
            <w:tcW w:type="dxa" w:w="3360"/>
            <w:vAlign w:val="center"/>
          </w:tcPr>
          <w:p>
            <w:r>
              <w:t>101</w:t>
            </w:r>
          </w:p>
        </w:tc>
        <w:tc>
          <w:tcPr>
            <w:tcW w:type="dxa" w:w="3360"/>
            <w:vAlign w:val="center"/>
          </w:tcPr>
          <w:p>
            <w:r>
              <w:t>Delhi</w:t>
            </w:r>
          </w:p>
        </w:tc>
        <w:tc>
          <w:tcPr>
            <w:tcW w:type="dxa" w:w="3360"/>
            <w:vAlign w:val="center"/>
          </w:tcPr>
          <w:p>
            <w:r>
              <w:t>2000</w:t>
            </w:r>
          </w:p>
        </w:tc>
      </w:tr>
      <w:tr>
        <w:tc>
          <w:tcPr>
            <w:tcW w:type="dxa" w:w="3360"/>
            <w:vAlign w:val="center"/>
          </w:tcPr>
          <w:p>
            <w:r>
              <w:t>102</w:t>
            </w:r>
          </w:p>
        </w:tc>
        <w:tc>
          <w:tcPr>
            <w:tcW w:type="dxa" w:w="3360"/>
            <w:vAlign w:val="center"/>
          </w:tcPr>
          <w:p>
            <w:r>
              <w:t>Mumbai</w:t>
            </w:r>
          </w:p>
        </w:tc>
        <w:tc>
          <w:tcPr>
            <w:tcW w:type="dxa" w:w="3360"/>
            <w:vAlign w:val="center"/>
          </w:tcPr>
          <w:p>
            <w:r>
              <w:t>1500</w:t>
            </w:r>
          </w:p>
        </w:tc>
      </w:tr>
      <w:tr>
        <w:tc>
          <w:tcPr>
            <w:tcW w:type="dxa" w:w="3360"/>
            <w:vAlign w:val="center"/>
          </w:tcPr>
          <w:p>
            <w:r>
              <w:t>103</w:t>
            </w:r>
          </w:p>
        </w:tc>
        <w:tc>
          <w:tcPr>
            <w:tcW w:type="dxa" w:w="3360"/>
            <w:vAlign w:val="center"/>
          </w:tcPr>
          <w:p>
            <w:r>
              <w:t>Delhi</w:t>
            </w:r>
          </w:p>
        </w:tc>
        <w:tc>
          <w:tcPr>
            <w:tcW w:type="dxa" w:w="3360"/>
            <w:vAlign w:val="center"/>
          </w:tcPr>
          <w:p>
            <w:r>
              <w:t>5000</w:t>
            </w:r>
          </w:p>
        </w:tc>
      </w:tr>
    </w:tbl>
    <w:p/>
    <w:p>
      <w:r>
        <w:t>You can perform:</w:t>
      </w:r>
    </w:p>
    <w:p>
      <w:pPr>
        <w:pStyle w:val="CodeBlock"/>
      </w:pPr>
      <w:r>
        <w:t>Filtering</w:t>
        <w:br/>
        <w:t>Grouping</w:t>
        <w:br/>
        <w:t>Joining</w:t>
        <w:br/>
        <w:t>Sorting</w:t>
        <w:br/>
        <w:t>Aggregations</w:t>
        <w:br/>
        <w:t>Transformations</w:t>
      </w:r>
    </w:p>
    <w:p>
      <w:r>
        <w:t>For example:</w:t>
      </w:r>
    </w:p>
    <w:p>
      <w:pPr>
        <w:pStyle w:val="CodeBlock"/>
      </w:pPr>
      <w:r>
        <w:t>from pyspark.sql.functions import sum</w:t>
        <w:br/>
        <w:br/>
        <w:t>df.groupBy("city") \</w:t>
        <w:br/>
        <w:t xml:space="preserve">  .agg(sum("amount")) \</w:t>
        <w:br/>
        <w:t xml:space="preserve">  .show()</w:t>
      </w:r>
    </w:p>
    <w:p>
      <w:pPr>
        <w:pStyle w:val="Heading1"/>
        <w:keepNext/>
        <w:spacing w:before="160" w:after="80"/>
      </w:pPr>
      <w:r>
        <w:t>17. Lazy Evaluation in Spark</w:t>
      </w:r>
    </w:p>
    <w:p>
      <w:r>
        <w:t>One important Spark concept is Lazy Evaluation.</w:t>
      </w:r>
    </w:p>
    <w:p>
      <w:r>
        <w:t>Suppose you write:</w:t>
      </w:r>
    </w:p>
    <w:p>
      <w:pPr>
        <w:pStyle w:val="CodeBlock"/>
      </w:pPr>
      <w:r>
        <w:t>df2 = df.filter(df.age &gt; 25)</w:t>
        <w:br/>
        <w:br/>
        <w:t>df3 = df2.select("name", "city")</w:t>
      </w:r>
    </w:p>
    <w:p>
      <w:r>
        <w:t>Spark may not immediately execute them.</w:t>
      </w:r>
    </w:p>
    <w:p>
      <w:r>
        <w:t>It creates an execution plan.</w:t>
      </w:r>
    </w:p>
    <w:p>
      <w:r>
        <w:t>Execution occurs when you call an action such as:</w:t>
      </w:r>
    </w:p>
    <w:p>
      <w:pPr>
        <w:pStyle w:val="CodeBlock"/>
      </w:pPr>
      <w:r>
        <w:t>df3.show()</w:t>
      </w:r>
    </w:p>
    <w:p>
      <w:r>
        <w:t>Conceptually:</w:t>
      </w:r>
    </w:p>
    <w:p>
      <w:pPr>
        <w:pStyle w:val="CodeBlock"/>
      </w:pPr>
      <w:r>
        <w:t>Transformation</w:t>
        <w:br/>
        <w:t xml:space="preserve">      ↓</w:t>
        <w:br/>
        <w:t>Transformation</w:t>
        <w:br/>
        <w:t xml:space="preserve">      ↓</w:t>
        <w:br/>
        <w:t>Transformation</w:t>
        <w:br/>
        <w:t xml:space="preserve">      ↓</w:t>
        <w:br/>
        <w:t>Action</w:t>
        <w:br/>
        <w:t xml:space="preserve">      ↓</w:t>
        <w:br/>
        <w:t>Spark Executes</w:t>
      </w:r>
    </w:p>
    <w:p>
      <w:r>
        <w:t>This allows Spark to optimize the computation.</w:t>
      </w:r>
    </w:p>
    <w:p>
      <w:pPr>
        <w:pStyle w:val="Heading1"/>
        <w:keepNext/>
        <w:spacing w:before="160" w:after="80"/>
      </w:pPr>
      <w:r>
        <w:t>18. Transformations and Actions</w:t>
      </w:r>
    </w:p>
    <w:p>
      <w:r>
        <w:t>Examples of transformations:</w:t>
      </w:r>
    </w:p>
    <w:p>
      <w:pPr>
        <w:pStyle w:val="CodeBlock"/>
      </w:pPr>
      <w:r>
        <w:t>filter()</w:t>
        <w:br/>
        <w:t>select()</w:t>
        <w:br/>
        <w:t>groupBy()</w:t>
        <w:br/>
        <w:t>join()</w:t>
        <w:br/>
        <w:t>withColumn()</w:t>
        <w:br/>
        <w:t>drop()</w:t>
      </w:r>
    </w:p>
    <w:p>
      <w:r>
        <w:t>Examples of actions:</w:t>
      </w:r>
    </w:p>
    <w:p>
      <w:pPr>
        <w:pStyle w:val="CodeBlock"/>
      </w:pPr>
      <w:r>
        <w:t>show()</w:t>
        <w:br/>
        <w:t>count()</w:t>
        <w:br/>
        <w:t>collect()</w:t>
        <w:br/>
        <w:t>first()</w:t>
      </w:r>
    </w:p>
    <w:p>
      <w:r>
        <w:t>Knowing the difference is important in Spark interviews.</w:t>
      </w:r>
    </w:p>
    <w:p>
      <w:pPr>
        <w:pStyle w:val="Heading1"/>
        <w:keepNext/>
        <w:spacing w:before="160" w:after="80"/>
      </w:pPr>
      <w:r>
        <w:t>19. Partitioning</w:t>
      </w:r>
    </w:p>
    <w:p>
      <w:r>
        <w:t>Big datasets are divided into partitions.</w:t>
      </w:r>
    </w:p>
    <w:p>
      <w:r>
        <w:t>Example:</w:t>
      </w:r>
    </w:p>
    <w:p>
      <w:pPr>
        <w:pStyle w:val="CodeBlock"/>
      </w:pPr>
      <w:r>
        <w:t>1 TB Dataset</w:t>
        <w:br/>
        <w:t xml:space="preserve">      ↓</w:t>
        <w:br/>
        <w:t>Partition 1</w:t>
        <w:br/>
        <w:t>Partition 2</w:t>
        <w:br/>
        <w:t>Partition 3</w:t>
        <w:br/>
        <w:t>...</w:t>
        <w:br/>
        <w:t>Partition 100</w:t>
      </w:r>
    </w:p>
    <w:p>
      <w:r>
        <w:t>Spark processes partitions in parallel.</w:t>
      </w:r>
    </w:p>
    <w:p>
      <w:r>
        <w:t>Poor partitioning can significantly reduce performance.</w:t>
      </w:r>
    </w:p>
    <w:p>
      <w:r>
        <w:t>Therefore, when learning Spark, you eventually need to understand:</w:t>
      </w:r>
    </w:p>
    <w:p>
      <w:pPr>
        <w:pStyle w:val="CodeBlock"/>
      </w:pPr>
      <w:r>
        <w:t>Partitions</w:t>
        <w:br/>
        <w:t>Repartition</w:t>
        <w:br/>
        <w:t>Coalesce</w:t>
        <w:br/>
        <w:t>Shuffle</w:t>
        <w:br/>
        <w:t>Data skew</w:t>
      </w:r>
    </w:p>
    <w:p>
      <w:pPr>
        <w:pStyle w:val="Heading1"/>
        <w:keepNext/>
        <w:spacing w:before="160" w:after="80"/>
      </w:pPr>
      <w:r>
        <w:t>20. Spark Shuffle</w:t>
      </w:r>
    </w:p>
    <w:p>
      <w:r>
        <w:t>A shuffle occurs when data must move between machines.</w:t>
      </w:r>
    </w:p>
    <w:p>
      <w:r>
        <w:t>For example:</w:t>
      </w:r>
    </w:p>
    <w:p>
      <w:pPr>
        <w:pStyle w:val="CodeBlock"/>
      </w:pPr>
      <w:r>
        <w:t>df.groupBy("city").count()</w:t>
      </w:r>
    </w:p>
    <w:p>
      <w:r>
        <w:t>Records belonging to the same city may originally be located on different machines.</w:t>
      </w:r>
    </w:p>
    <w:p>
      <w:r>
        <w:t>Spark may need to move them:</w:t>
      </w:r>
    </w:p>
    <w:p>
      <w:pPr>
        <w:pStyle w:val="CodeBlock"/>
      </w:pPr>
      <w:r>
        <w:t>Worker 1 ──┐</w:t>
        <w:br/>
        <w:t>Worker 2 ──┼──→ Group Delhi Records</w:t>
        <w:br/>
        <w:t>Worker 3 ──┘</w:t>
      </w:r>
    </w:p>
    <w:p>
      <w:r>
        <w:t>Network movement is expensive.</w:t>
      </w:r>
    </w:p>
    <w:p>
      <w:r>
        <w:t>Therefore Spark optimization often focuses on reducing unnecessary shuffles.</w:t>
      </w:r>
    </w:p>
    <w:p>
      <w:pPr>
        <w:pStyle w:val="Heading1"/>
        <w:keepNext/>
        <w:spacing w:before="160" w:after="80"/>
      </w:pPr>
      <w:r>
        <w:t>21. SQL in Big Data</w:t>
      </w:r>
    </w:p>
    <w:p>
      <w:r>
        <w:t>SQL is extremely important.</w:t>
      </w:r>
    </w:p>
    <w:p>
      <w:r>
        <w:t>In fact, for many Data Engineering and Big Data jobs:</w:t>
      </w:r>
    </w:p>
    <w:p>
      <w:pPr>
        <w:pStyle w:val="CodeBlock"/>
      </w:pPr>
      <w:r>
        <w:t>SQL can be just as important as Python.</w:t>
      </w:r>
    </w:p>
    <w:p>
      <w:r>
        <w:t>You should be comfortable with:</w:t>
      </w:r>
    </w:p>
    <w:p>
      <w:pPr>
        <w:pStyle w:val="CodeBlock"/>
      </w:pPr>
      <w:r>
        <w:t>SELECT</w:t>
        <w:br/>
        <w:t>FROM</w:t>
        <w:br/>
        <w:t>WHERE</w:t>
        <w:br/>
        <w:t>GROUP BY</w:t>
        <w:br/>
        <w:t>HAVING</w:t>
        <w:br/>
        <w:t>ORDER BY</w:t>
        <w:br/>
        <w:t>JOIN</w:t>
        <w:br/>
        <w:t>CASE WHEN</w:t>
        <w:br/>
        <w:t>CTE</w:t>
        <w:br/>
        <w:t>Subqueries</w:t>
        <w:br/>
        <w:t>Window Functions</w:t>
      </w:r>
    </w:p>
    <w:p>
      <w:r>
        <w:t>Example:</w:t>
      </w:r>
    </w:p>
    <w:p>
      <w:pPr>
        <w:pStyle w:val="CodeBlock"/>
      </w:pPr>
      <w:r>
        <w:t>SELECT</w:t>
        <w:br/>
        <w:t xml:space="preserve">    city,</w:t>
        <w:br/>
        <w:t xml:space="preserve">    SUM(revenue) AS total_revenue</w:t>
        <w:br/>
        <w:t>FROM sales</w:t>
        <w:br/>
        <w:t>GROUP BY city;</w:t>
      </w:r>
    </w:p>
    <w:p>
      <w:r>
        <w:t>Advanced SQL:</w:t>
      </w:r>
    </w:p>
    <w:p>
      <w:pPr>
        <w:pStyle w:val="CodeBlock"/>
      </w:pPr>
      <w:r>
        <w:t>SELECT</w:t>
        <w:br/>
        <w:t xml:space="preserve">    customer_id,</w:t>
        <w:br/>
        <w:t xml:space="preserve">    revenue,</w:t>
        <w:br/>
        <w:t xml:space="preserve">    ROW_NUMBER() OVER(</w:t>
        <w:br/>
        <w:t xml:space="preserve">        PARTITION BY city</w:t>
        <w:br/>
        <w:t xml:space="preserve">        ORDER BY revenue DESC</w:t>
        <w:br/>
        <w:t xml:space="preserve">    ) AS rank</w:t>
        <w:br/>
        <w:t>FROM sales;</w:t>
      </w:r>
    </w:p>
    <w:p>
      <w:r>
        <w:t>Window functions are particularly important.</w:t>
      </w:r>
    </w:p>
    <w:p>
      <w:pPr>
        <w:pStyle w:val="Heading1"/>
        <w:keepNext/>
        <w:spacing w:before="160" w:after="80"/>
      </w:pPr>
      <w:r>
        <w:t>22. Apache Hive</w:t>
      </w:r>
    </w:p>
    <w:p>
      <w:r>
        <w:t>Hive allows querying large datasets using SQL-like syntax.</w:t>
      </w:r>
    </w:p>
    <w:p>
      <w:r>
        <w:t>Example:</w:t>
      </w:r>
    </w:p>
    <w:p>
      <w:pPr>
        <w:pStyle w:val="CodeBlock"/>
      </w:pPr>
      <w:r>
        <w:t>SELECT city, COUNT(*)</w:t>
        <w:br/>
        <w:t>FROM customers</w:t>
        <w:br/>
        <w:t>GROUP BY city;</w:t>
      </w:r>
    </w:p>
    <w:p>
      <w:r>
        <w:t>Historically Hive worked on Hadoop ecosystems.</w:t>
      </w:r>
    </w:p>
    <w:p>
      <w:r>
        <w:t>Today, similar SQL-based analytics can also be performed through:</w:t>
      </w:r>
    </w:p>
    <w:p>
      <w:pPr>
        <w:pStyle w:val="CodeBlock"/>
      </w:pPr>
      <w:r>
        <w:t>Spark SQL</w:t>
        <w:br/>
        <w:t>Databricks SQL</w:t>
        <w:br/>
        <w:t>BigQuery</w:t>
        <w:br/>
        <w:t>Snowflake</w:t>
        <w:br/>
        <w:t>Athena</w:t>
        <w:br/>
        <w:t>Trino</w:t>
      </w:r>
    </w:p>
    <w:p>
      <w:pPr>
        <w:pStyle w:val="Heading1"/>
        <w:keepNext/>
        <w:spacing w:before="160" w:after="80"/>
      </w:pPr>
      <w:r>
        <w:t>23. NoSQL Databases</w:t>
      </w:r>
    </w:p>
    <w:p>
      <w:r>
        <w:t>Traditional relational databases are not always ideal for massive or highly flexible datasets.</w:t>
      </w:r>
    </w:p>
    <w:p>
      <w:r>
        <w:t>NoSQL databases include:</w:t>
      </w:r>
    </w:p>
    <w:p>
      <w:pPr>
        <w:pStyle w:val="CodeBlock"/>
      </w:pPr>
      <w:r>
        <w:t>MongoDB</w:t>
        <w:br/>
        <w:t>Cassandra</w:t>
        <w:br/>
        <w:t>HBase</w:t>
        <w:br/>
        <w:t>DynamoDB</w:t>
        <w:br/>
        <w:t>Redis</w:t>
      </w:r>
    </w:p>
    <w:p>
      <w:r>
        <w:t>Different NoSQL databases are designed for different use cases.</w:t>
      </w:r>
    </w:p>
    <w:p>
      <w:pPr>
        <w:pStyle w:val="Heading2"/>
        <w:keepNext/>
        <w:spacing w:before="160" w:after="80"/>
      </w:pPr>
      <w:r>
        <w:t>MongoDB</w:t>
      </w:r>
    </w:p>
    <w:p>
      <w:r>
        <w:t>Document-oriented storage.</w:t>
      </w:r>
    </w:p>
    <w:p>
      <w:r>
        <w:t>Example:</w:t>
      </w:r>
    </w:p>
    <w:p>
      <w:pPr>
        <w:pStyle w:val="CodeBlock"/>
      </w:pPr>
      <w:r>
        <w:t>{</w:t>
        <w:br/>
        <w:t xml:space="preserve">  "customer": "Ravi",</w:t>
        <w:br/>
        <w:t xml:space="preserve">  "orders": [</w:t>
        <w:br/>
        <w:t xml:space="preserve">    101,</w:t>
        <w:br/>
        <w:t xml:space="preserve">    102,</w:t>
        <w:br/>
        <w:t xml:space="preserve">    103</w:t>
        <w:br/>
        <w:t xml:space="preserve">  ]</w:t>
        <w:br/>
        <w:t>}</w:t>
      </w:r>
    </w:p>
    <w:p>
      <w:pPr>
        <w:pStyle w:val="Heading2"/>
        <w:keepNext/>
        <w:spacing w:before="160" w:after="80"/>
      </w:pPr>
      <w:r>
        <w:t>Cassandra</w:t>
      </w:r>
    </w:p>
    <w:p>
      <w:r>
        <w:t>Designed for highly scalable distributed workloads.</w:t>
      </w:r>
    </w:p>
    <w:p>
      <w:r>
        <w:t>Useful when very large systems need high write availability.</w:t>
      </w:r>
    </w:p>
    <w:p>
      <w:pPr>
        <w:pStyle w:val="Heading1"/>
        <w:keepNext/>
        <w:spacing w:before="160" w:after="80"/>
      </w:pPr>
      <w:r>
        <w:t>24. Data Lake</w:t>
      </w:r>
    </w:p>
    <w:p>
      <w:r>
        <w:t>A Data Lake stores large quantities of raw data.</w:t>
      </w:r>
    </w:p>
    <w:p>
      <w:r>
        <w:t>Example:</w:t>
      </w:r>
    </w:p>
    <w:p>
      <w:pPr>
        <w:pStyle w:val="CodeBlock"/>
      </w:pPr>
      <w:r>
        <w:t xml:space="preserve">              Data Lake</w:t>
        <w:br/>
        <w:t xml:space="preserve">                 │</w:t>
        <w:br/>
        <w:t xml:space="preserve">   ┌─────────────┼─────────────┐</w:t>
        <w:br/>
        <w:t xml:space="preserve">   ↓             ↓             ↓</w:t>
        <w:br/>
        <w:t xml:space="preserve"> CSV           JSON          Images</w:t>
        <w:br/>
        <w:t xml:space="preserve">   ↓             ↓             ↓</w:t>
        <w:br/>
        <w:t xml:space="preserve"> Logs         Parquet        Videos</w:t>
      </w:r>
    </w:p>
    <w:p>
      <w:r>
        <w:t>Popular Data Lake storage includes:</w:t>
      </w:r>
    </w:p>
    <w:p>
      <w:pPr>
        <w:pStyle w:val="CodeBlock"/>
      </w:pPr>
      <w:r>
        <w:t>AWS S3</w:t>
        <w:br/>
        <w:t>Azure Data Lake Storage</w:t>
        <w:br/>
        <w:t>Google Cloud Storage</w:t>
        <w:br/>
        <w:t>HDFS</w:t>
      </w:r>
    </w:p>
    <w:p>
      <w:pPr>
        <w:pStyle w:val="Heading1"/>
        <w:keepNext/>
        <w:spacing w:before="160" w:after="80"/>
      </w:pPr>
      <w:r>
        <w:t>25. Data Warehouse</w:t>
      </w:r>
    </w:p>
    <w:p>
      <w:r>
        <w:t>A Data Warehouse is optimized for structured analytics.</w:t>
      </w:r>
    </w:p>
    <w:p>
      <w:r>
        <w:t>Examples:</w:t>
      </w:r>
    </w:p>
    <w:p>
      <w:pPr>
        <w:pStyle w:val="CodeBlock"/>
      </w:pPr>
      <w:r>
        <w:t>Snowflake</w:t>
        <w:br/>
        <w:t>Google BigQuery</w:t>
        <w:br/>
        <w:t>Amazon Redshift</w:t>
        <w:br/>
        <w:t>Azure Synapse</w:t>
      </w:r>
    </w:p>
    <w:p>
      <w:r>
        <w:t>Example architecture:</w:t>
      </w:r>
    </w:p>
    <w:p>
      <w:pPr>
        <w:pStyle w:val="CodeBlock"/>
      </w:pPr>
      <w:r>
        <w:t>Applications</w:t>
        <w:br/>
        <w:t xml:space="preserve">    ↓</w:t>
        <w:br/>
        <w:t>Data Lake</w:t>
        <w:br/>
        <w:t xml:space="preserve">    ↓</w:t>
        <w:br/>
        <w:t>ETL</w:t>
        <w:br/>
        <w:t xml:space="preserve">    ↓</w:t>
        <w:br/>
        <w:t>Data Warehouse</w:t>
        <w:br/>
        <w:t xml:space="preserve">    ↓</w:t>
        <w:br/>
        <w:t>Power BI</w:t>
      </w:r>
    </w:p>
    <w:p>
      <w:pPr>
        <w:pStyle w:val="Heading1"/>
        <w:keepNext/>
        <w:spacing w:before="160" w:after="80"/>
      </w:pPr>
      <w:r>
        <w:t>26. Data Lake vs Data Warehouse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Data Lake</w:t>
            </w:r>
          </w:p>
        </w:tc>
        <w:tc>
          <w:tcPr>
            <w:tcW w:type="dxa" w:w="5040"/>
            <w:shd w:fill="D9EAF7"/>
            <w:vAlign w:val="center"/>
          </w:tcPr>
          <w:p>
            <w:r>
              <w:rPr>
                <w:b/>
              </w:rPr>
              <w:t>Data Warehouse</w:t>
            </w:r>
          </w:p>
        </w:tc>
      </w:tr>
      <w:tr>
        <w:tc>
          <w:tcPr>
            <w:tcW w:type="dxa" w:w="5040"/>
            <w:vAlign w:val="center"/>
          </w:tcPr>
          <w:p>
            <w:r>
              <w:t>Raw data</w:t>
            </w:r>
          </w:p>
        </w:tc>
        <w:tc>
          <w:tcPr>
            <w:tcW w:type="dxa" w:w="5040"/>
            <w:vAlign w:val="center"/>
          </w:tcPr>
          <w:p>
            <w:r>
              <w:t>Processed data</w:t>
            </w:r>
          </w:p>
        </w:tc>
      </w:tr>
      <w:tr>
        <w:tc>
          <w:tcPr>
            <w:tcW w:type="dxa" w:w="5040"/>
            <w:vAlign w:val="center"/>
          </w:tcPr>
          <w:p>
            <w:r>
              <w:t>Structured/unstructured</w:t>
            </w:r>
          </w:p>
        </w:tc>
        <w:tc>
          <w:tcPr>
            <w:tcW w:type="dxa" w:w="5040"/>
            <w:vAlign w:val="center"/>
          </w:tcPr>
          <w:p>
            <w:r>
              <w:t>Primarily structured</w:t>
            </w:r>
          </w:p>
        </w:tc>
      </w:tr>
      <w:tr>
        <w:tc>
          <w:tcPr>
            <w:tcW w:type="dxa" w:w="5040"/>
            <w:vAlign w:val="center"/>
          </w:tcPr>
          <w:p>
            <w:r>
              <w:t>Flexible</w:t>
            </w:r>
          </w:p>
        </w:tc>
        <w:tc>
          <w:tcPr>
            <w:tcW w:type="dxa" w:w="5040"/>
            <w:vAlign w:val="center"/>
          </w:tcPr>
          <w:p>
            <w:r>
              <w:t>Schema-oriented</w:t>
            </w:r>
          </w:p>
        </w:tc>
      </w:tr>
      <w:tr>
        <w:tc>
          <w:tcPr>
            <w:tcW w:type="dxa" w:w="5040"/>
            <w:vAlign w:val="center"/>
          </w:tcPr>
          <w:p>
            <w:r>
              <w:t>Often lower-cost storage</w:t>
            </w:r>
          </w:p>
        </w:tc>
        <w:tc>
          <w:tcPr>
            <w:tcW w:type="dxa" w:w="5040"/>
            <w:vAlign w:val="center"/>
          </w:tcPr>
          <w:p>
            <w:r>
              <w:t>Analytics optimized</w:t>
            </w:r>
          </w:p>
        </w:tc>
      </w:tr>
      <w:tr>
        <w:tc>
          <w:tcPr>
            <w:tcW w:type="dxa" w:w="5040"/>
            <w:vAlign w:val="center"/>
          </w:tcPr>
          <w:p>
            <w:r>
              <w:t>Data science + engineering</w:t>
            </w:r>
          </w:p>
        </w:tc>
        <w:tc>
          <w:tcPr>
            <w:tcW w:type="dxa" w:w="5040"/>
            <w:vAlign w:val="center"/>
          </w:tcPr>
          <w:p>
            <w:r>
              <w:t>BI/reporting</w:t>
            </w:r>
          </w:p>
        </w:tc>
      </w:tr>
    </w:tbl>
    <w:p/>
    <w:p>
      <w:r>
        <w:t>Modern platforms sometimes combine these concepts.</w:t>
      </w:r>
    </w:p>
    <w:p>
      <w:pPr>
        <w:pStyle w:val="Heading1"/>
        <w:keepNext/>
        <w:spacing w:before="160" w:after="80"/>
      </w:pPr>
      <w:r>
        <w:t>27. What is a Lakehouse?</w:t>
      </w:r>
    </w:p>
    <w:p>
      <w:r>
        <w:t>A Lakehouse attempts to combine advantages of both Data Lakes and Data Warehouses.</w:t>
      </w:r>
    </w:p>
    <w:p>
      <w:r>
        <w:t>A common modern architecture is:</w:t>
      </w:r>
    </w:p>
    <w:p>
      <w:pPr>
        <w:pStyle w:val="CodeBlock"/>
      </w:pPr>
      <w:r>
        <w:t>Data Lake</w:t>
        <w:br/>
        <w:t xml:space="preserve">   +</w:t>
        <w:br/>
        <w:t>Warehouse capabilities</w:t>
        <w:br/>
        <w:t xml:space="preserve">   =</w:t>
        <w:br/>
        <w:t>Lakehouse</w:t>
      </w:r>
    </w:p>
    <w:p>
      <w:r>
        <w:t>Technologies commonly associated with lakehouse architectures include:</w:t>
      </w:r>
    </w:p>
    <w:p>
      <w:pPr>
        <w:pStyle w:val="CodeBlock"/>
      </w:pPr>
      <w:r>
        <w:t>Apache Iceberg</w:t>
        <w:br/>
        <w:t>Delta Lake</w:t>
        <w:br/>
        <w:t>Apache Hudi</w:t>
        <w:br/>
        <w:t>Databricks</w:t>
      </w:r>
    </w:p>
    <w:p>
      <w:pPr>
        <w:pStyle w:val="Heading1"/>
        <w:keepNext/>
        <w:spacing w:before="160" w:after="80"/>
      </w:pPr>
      <w:r>
        <w:t>28. Parquet</w:t>
      </w:r>
    </w:p>
    <w:p>
      <w:r>
        <w:t>Parquet is an important Big Data file format.</w:t>
      </w:r>
    </w:p>
    <w:p>
      <w:r>
        <w:t>CSV stores rows approximately like:</w:t>
      </w:r>
    </w:p>
    <w:p>
      <w:pPr>
        <w:pStyle w:val="CodeBlock"/>
      </w:pPr>
      <w:r>
        <w:t>101,Rahul,Delhi,5000</w:t>
        <w:br/>
        <w:t>102,Amit,Mumbai,7000</w:t>
      </w:r>
    </w:p>
    <w:p>
      <w:r>
        <w:t>Parquet is a columnar format.</w:t>
      </w:r>
    </w:p>
    <w:p>
      <w:r>
        <w:t>Conceptually:</w:t>
      </w:r>
    </w:p>
    <w:p>
      <w:pPr>
        <w:pStyle w:val="CodeBlock"/>
      </w:pPr>
      <w:r>
        <w:t>customer_id column</w:t>
        <w:br/>
        <w:t>101</w:t>
        <w:br/>
        <w:t>102</w:t>
        <w:br/>
        <w:t>103</w:t>
        <w:br/>
        <w:br/>
        <w:t>city column</w:t>
        <w:br/>
        <w:t>Delhi</w:t>
        <w:br/>
        <w:t>Mumbai</w:t>
        <w:br/>
        <w:t>Delhi</w:t>
        <w:br/>
        <w:br/>
        <w:t>revenue column</w:t>
        <w:br/>
        <w:t>5000</w:t>
        <w:br/>
        <w:t>7000</w:t>
        <w:br/>
        <w:t>3000</w:t>
      </w:r>
    </w:p>
    <w:p>
      <w:r>
        <w:t>Columnar storage improves analytical query performance and compression.</w:t>
      </w:r>
    </w:p>
    <w:p>
      <w:r>
        <w:t>If you work with Big Data, learn:</w:t>
      </w:r>
    </w:p>
    <w:p>
      <w:pPr>
        <w:pStyle w:val="CodeBlock"/>
      </w:pPr>
      <w:r>
        <w:t>CSV</w:t>
        <w:br/>
        <w:t>JSON</w:t>
        <w:br/>
        <w:t>Parquet</w:t>
        <w:br/>
        <w:t>Avro</w:t>
      </w:r>
    </w:p>
    <w:p>
      <w:r>
        <w:t>with Parquet being especially important for analytics.</w:t>
      </w:r>
    </w:p>
    <w:p>
      <w:pPr>
        <w:pStyle w:val="Heading1"/>
        <w:keepNext/>
        <w:spacing w:before="160" w:after="80"/>
      </w:pPr>
      <w:r>
        <w:t>29. Apache Kafka</w:t>
      </w:r>
    </w:p>
    <w:p>
      <w:r>
        <w:t>Kafka is one of the most important Big Data streaming tools.</w:t>
      </w:r>
    </w:p>
    <w:p>
      <w:r>
        <w:t>Architecture:</w:t>
      </w:r>
    </w:p>
    <w:p>
      <w:pPr>
        <w:pStyle w:val="CodeBlock"/>
      </w:pPr>
      <w:r>
        <w:t>Producer</w:t>
        <w:br/>
        <w:t xml:space="preserve">   ↓</w:t>
        <w:br/>
        <w:t>Kafka Topic</w:t>
        <w:br/>
        <w:t xml:space="preserve">   ↓</w:t>
        <w:br/>
        <w:t>Partitions</w:t>
        <w:br/>
        <w:t xml:space="preserve">   ↓</w:t>
        <w:br/>
        <w:t>Consumers</w:t>
      </w:r>
    </w:p>
    <w:p>
      <w:r>
        <w:t>Example:</w:t>
      </w:r>
    </w:p>
    <w:p>
      <w:pPr>
        <w:pStyle w:val="CodeBlock"/>
      </w:pPr>
      <w:r>
        <w:t>Uber-like Driver App</w:t>
        <w:br/>
        <w:t xml:space="preserve">        ↓</w:t>
        <w:br/>
        <w:t>GPS Events</w:t>
        <w:br/>
        <w:t xml:space="preserve">        ↓</w:t>
        <w:br/>
        <w:t>Kafka</w:t>
        <w:br/>
        <w:t xml:space="preserve">        ↓</w:t>
        <w:br/>
        <w:t>Spark Streaming</w:t>
        <w:br/>
        <w:t xml:space="preserve">        ↓</w:t>
        <w:br/>
        <w:t>Real-Time Analytics</w:t>
      </w:r>
    </w:p>
    <w:p>
      <w:r>
        <w:t>Important Kafka concepts:</w:t>
      </w:r>
    </w:p>
    <w:p>
      <w:pPr>
        <w:pStyle w:val="CodeBlock"/>
      </w:pPr>
      <w:r>
        <w:t>Producer</w:t>
        <w:br/>
        <w:t>Consumer</w:t>
        <w:br/>
        <w:t>Broker</w:t>
        <w:br/>
        <w:t>Topic</w:t>
        <w:br/>
        <w:t>Partition</w:t>
        <w:br/>
        <w:t>Offset</w:t>
        <w:br/>
        <w:t>Consumer Group</w:t>
      </w:r>
    </w:p>
    <w:p>
      <w:pPr>
        <w:pStyle w:val="Heading1"/>
        <w:keepNext/>
        <w:spacing w:before="160" w:after="80"/>
      </w:pPr>
      <w:r>
        <w:t>30. Apache Airflow</w:t>
      </w:r>
    </w:p>
    <w:p>
      <w:r>
        <w:t>Airflow is used to orchestrate data workflows.</w:t>
      </w:r>
    </w:p>
    <w:p>
      <w:r>
        <w:t>Example:</w:t>
      </w:r>
    </w:p>
    <w:p>
      <w:pPr>
        <w:pStyle w:val="CodeBlock"/>
      </w:pPr>
      <w:r>
        <w:t>Extract Data</w:t>
        <w:br/>
        <w:t xml:space="preserve">     ↓</w:t>
        <w:br/>
        <w:t>Clean Data</w:t>
        <w:br/>
        <w:t xml:space="preserve">     ↓</w:t>
        <w:br/>
        <w:t>Run Spark Job</w:t>
        <w:br/>
        <w:t xml:space="preserve">     ↓</w:t>
        <w:br/>
        <w:t>Load Warehouse</w:t>
        <w:br/>
        <w:t xml:space="preserve">     ↓</w:t>
        <w:br/>
        <w:t>Generate Report</w:t>
      </w:r>
    </w:p>
    <w:p>
      <w:r>
        <w:t>Airflow manages when these tasks run and their dependencies.</w:t>
      </w:r>
    </w:p>
    <w:p>
      <w:r>
        <w:t>It uses the concept of a:</w:t>
      </w:r>
    </w:p>
    <w:p>
      <w:r>
        <w:t>DAG — Directed Acyclic Graph</w:t>
      </w:r>
    </w:p>
    <w:p>
      <w:r>
        <w:t>Example:</w:t>
      </w:r>
    </w:p>
    <w:p>
      <w:pPr>
        <w:pStyle w:val="CodeBlock"/>
      </w:pPr>
      <w:r>
        <w:t xml:space="preserve">        Extract</w:t>
        <w:br/>
        <w:t xml:space="preserve">          ↓</w:t>
        <w:br/>
        <w:t xml:space="preserve">        Clean</w:t>
        <w:br/>
        <w:t xml:space="preserve">       /     \</w:t>
        <w:br/>
        <w:t xml:space="preserve">   Sales     Customer</w:t>
        <w:br/>
        <w:t xml:space="preserve">       \     /</w:t>
        <w:br/>
        <w:t xml:space="preserve">        Join</w:t>
        <w:br/>
        <w:t xml:space="preserve">          ↓</w:t>
        <w:br/>
        <w:t xml:space="preserve">        Load</w:t>
      </w:r>
    </w:p>
    <w:p>
      <w:pPr>
        <w:pStyle w:val="Heading1"/>
        <w:keepNext/>
        <w:spacing w:before="160" w:after="80"/>
      </w:pPr>
      <w:r>
        <w:t>31. Databricks</w:t>
      </w:r>
    </w:p>
    <w:p>
      <w:r>
        <w:t>If you are studying modern Big Data, Databricks is worth learning.</w:t>
      </w:r>
    </w:p>
    <w:p>
      <w:r>
        <w:t>Databricks provides a platform around technologies including:</w:t>
      </w:r>
    </w:p>
    <w:p>
      <w:pPr>
        <w:pStyle w:val="CodeBlock"/>
      </w:pPr>
      <w:r>
        <w:t>Apache Spark</w:t>
        <w:br/>
        <w:t>Delta Lake</w:t>
        <w:br/>
        <w:t>SQL</w:t>
        <w:br/>
        <w:t>Machine Learning</w:t>
        <w:br/>
        <w:t>Data Engineering</w:t>
        <w:br/>
        <w:t>Data Warehousing</w:t>
      </w:r>
    </w:p>
    <w:p>
      <w:r>
        <w:t>You can work using:</w:t>
      </w:r>
    </w:p>
    <w:p>
      <w:pPr>
        <w:pStyle w:val="CodeBlock"/>
      </w:pPr>
      <w:r>
        <w:t>Python</w:t>
        <w:br/>
        <w:t>SQL</w:t>
        <w:br/>
        <w:t>PySpark</w:t>
        <w:br/>
        <w:t>Scala</w:t>
      </w:r>
    </w:p>
    <w:p>
      <w:r>
        <w:t>Example workflow:</w:t>
      </w:r>
    </w:p>
    <w:p>
      <w:pPr>
        <w:pStyle w:val="CodeBlock"/>
      </w:pPr>
      <w:r>
        <w:t>Raw Data</w:t>
        <w:br/>
        <w:t xml:space="preserve">   ↓</w:t>
        <w:br/>
        <w:t>Databricks</w:t>
        <w:br/>
        <w:t xml:space="preserve">   ↓</w:t>
        <w:br/>
        <w:t>PySpark</w:t>
        <w:br/>
        <w:t xml:space="preserve">   ↓</w:t>
        <w:br/>
        <w:t>Delta Tables</w:t>
        <w:br/>
        <w:t xml:space="preserve">   ↓</w:t>
        <w:br/>
        <w:t>Analytics / ML</w:t>
      </w:r>
    </w:p>
    <w:p>
      <w:pPr>
        <w:pStyle w:val="Heading1"/>
        <w:keepNext/>
        <w:spacing w:before="160" w:after="80"/>
      </w:pPr>
      <w:r>
        <w:t>32. Cloud Platforms for Big Data</w:t>
      </w:r>
    </w:p>
    <w:p>
      <w:r>
        <w:t>Modern Big Data systems are frequently built in the cloud.</w:t>
      </w:r>
    </w:p>
    <w:p>
      <w:r>
        <w:t>The three major providers are:</w:t>
      </w:r>
    </w:p>
    <w:p>
      <w:pPr>
        <w:pStyle w:val="CodeBlock"/>
      </w:pPr>
      <w:r>
        <w:t>AWS</w:t>
        <w:br/>
        <w:t>Microsoft Azure</w:t>
        <w:br/>
        <w:t>Google Cloud Platform</w:t>
      </w:r>
    </w:p>
    <w:p>
      <w:r>
        <w:t>Examples of important services: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rPr>
              <w:t>Requirement</w:t>
            </w:r>
          </w:p>
        </w:tc>
        <w:tc>
          <w:tcPr>
            <w:tcW w:type="dxa" w:w="2520"/>
            <w:shd w:fill="D9EAF7"/>
            <w:vAlign w:val="center"/>
          </w:tcPr>
          <w:p>
            <w:r>
              <w:rPr>
                <w:b/>
              </w:rPr>
              <w:t>AWS</w:t>
            </w:r>
          </w:p>
        </w:tc>
        <w:tc>
          <w:tcPr>
            <w:tcW w:type="dxa" w:w="2520"/>
            <w:shd w:fill="D9EAF7"/>
            <w:vAlign w:val="center"/>
          </w:tcPr>
          <w:p>
            <w:r>
              <w:rPr>
                <w:b/>
              </w:rPr>
              <w:t>Azure</w:t>
            </w:r>
          </w:p>
        </w:tc>
        <w:tc>
          <w:tcPr>
            <w:tcW w:type="dxa" w:w="2520"/>
            <w:shd w:fill="D9EAF7"/>
            <w:vAlign w:val="center"/>
          </w:tcPr>
          <w:p>
            <w:r>
              <w:rPr>
                <w:b/>
              </w:rPr>
              <w:t>GCP</w:t>
            </w:r>
          </w:p>
        </w:tc>
      </w:tr>
      <w:tr>
        <w:tc>
          <w:tcPr>
            <w:tcW w:type="dxa" w:w="2520"/>
            <w:vAlign w:val="center"/>
          </w:tcPr>
          <w:p>
            <w:r>
              <w:t>Object storage</w:t>
            </w:r>
          </w:p>
        </w:tc>
        <w:tc>
          <w:tcPr>
            <w:tcW w:type="dxa" w:w="2520"/>
            <w:vAlign w:val="center"/>
          </w:tcPr>
          <w:p>
            <w:r>
              <w:t>S3</w:t>
            </w:r>
          </w:p>
        </w:tc>
        <w:tc>
          <w:tcPr>
            <w:tcW w:type="dxa" w:w="2520"/>
            <w:vAlign w:val="center"/>
          </w:tcPr>
          <w:p>
            <w:r>
              <w:t>ADLS</w:t>
            </w:r>
          </w:p>
        </w:tc>
        <w:tc>
          <w:tcPr>
            <w:tcW w:type="dxa" w:w="2520"/>
            <w:vAlign w:val="center"/>
          </w:tcPr>
          <w:p>
            <w:r>
              <w:t>Cloud Storage</w:t>
            </w:r>
          </w:p>
        </w:tc>
      </w:tr>
      <w:tr>
        <w:tc>
          <w:tcPr>
            <w:tcW w:type="dxa" w:w="2520"/>
            <w:vAlign w:val="center"/>
          </w:tcPr>
          <w:p>
            <w:r>
              <w:t>Data warehouse</w:t>
            </w:r>
          </w:p>
        </w:tc>
        <w:tc>
          <w:tcPr>
            <w:tcW w:type="dxa" w:w="2520"/>
            <w:vAlign w:val="center"/>
          </w:tcPr>
          <w:p>
            <w:r>
              <w:t>Redshift</w:t>
            </w:r>
          </w:p>
        </w:tc>
        <w:tc>
          <w:tcPr>
            <w:tcW w:type="dxa" w:w="2520"/>
            <w:vAlign w:val="center"/>
          </w:tcPr>
          <w:p>
            <w:r>
              <w:t>Synapse</w:t>
            </w:r>
          </w:p>
        </w:tc>
        <w:tc>
          <w:tcPr>
            <w:tcW w:type="dxa" w:w="2520"/>
            <w:vAlign w:val="center"/>
          </w:tcPr>
          <w:p>
            <w:r>
              <w:t>BigQuery</w:t>
            </w:r>
          </w:p>
        </w:tc>
      </w:tr>
      <w:tr>
        <w:tc>
          <w:tcPr>
            <w:tcW w:type="dxa" w:w="2520"/>
            <w:vAlign w:val="center"/>
          </w:tcPr>
          <w:p>
            <w:r>
              <w:t>Spark</w:t>
            </w:r>
          </w:p>
        </w:tc>
        <w:tc>
          <w:tcPr>
            <w:tcW w:type="dxa" w:w="2520"/>
            <w:vAlign w:val="center"/>
          </w:tcPr>
          <w:p>
            <w:r>
              <w:t>EMR</w:t>
            </w:r>
          </w:p>
        </w:tc>
        <w:tc>
          <w:tcPr>
            <w:tcW w:type="dxa" w:w="2520"/>
            <w:vAlign w:val="center"/>
          </w:tcPr>
          <w:p>
            <w:r>
              <w:t>Databricks</w:t>
            </w:r>
          </w:p>
        </w:tc>
        <w:tc>
          <w:tcPr>
            <w:tcW w:type="dxa" w:w="2520"/>
            <w:vAlign w:val="center"/>
          </w:tcPr>
          <w:p>
            <w:r>
              <w:t>Dataproc</w:t>
            </w:r>
          </w:p>
        </w:tc>
      </w:tr>
      <w:tr>
        <w:tc>
          <w:tcPr>
            <w:tcW w:type="dxa" w:w="2520"/>
            <w:vAlign w:val="center"/>
          </w:tcPr>
          <w:p>
            <w:r>
              <w:t>Streaming</w:t>
            </w:r>
          </w:p>
        </w:tc>
        <w:tc>
          <w:tcPr>
            <w:tcW w:type="dxa" w:w="2520"/>
            <w:vAlign w:val="center"/>
          </w:tcPr>
          <w:p>
            <w:r>
              <w:t>Kinesis/MSK</w:t>
            </w:r>
          </w:p>
        </w:tc>
        <w:tc>
          <w:tcPr>
            <w:tcW w:type="dxa" w:w="2520"/>
            <w:vAlign w:val="center"/>
          </w:tcPr>
          <w:p>
            <w:r>
              <w:t>Event Hubs</w:t>
            </w:r>
          </w:p>
        </w:tc>
        <w:tc>
          <w:tcPr>
            <w:tcW w:type="dxa" w:w="2520"/>
            <w:vAlign w:val="center"/>
          </w:tcPr>
          <w:p>
            <w:r>
              <w:t>Pub/Sub</w:t>
            </w:r>
          </w:p>
        </w:tc>
      </w:tr>
      <w:tr>
        <w:tc>
          <w:tcPr>
            <w:tcW w:type="dxa" w:w="2520"/>
            <w:vAlign w:val="center"/>
          </w:tcPr>
          <w:p>
            <w:r>
              <w:t>ETL</w:t>
            </w:r>
          </w:p>
        </w:tc>
        <w:tc>
          <w:tcPr>
            <w:tcW w:type="dxa" w:w="2520"/>
            <w:vAlign w:val="center"/>
          </w:tcPr>
          <w:p>
            <w:r>
              <w:t>Glue</w:t>
            </w:r>
          </w:p>
        </w:tc>
        <w:tc>
          <w:tcPr>
            <w:tcW w:type="dxa" w:w="2520"/>
            <w:vAlign w:val="center"/>
          </w:tcPr>
          <w:p>
            <w:r>
              <w:t>Data Factory</w:t>
            </w:r>
          </w:p>
        </w:tc>
        <w:tc>
          <w:tcPr>
            <w:tcW w:type="dxa" w:w="2520"/>
            <w:vAlign w:val="center"/>
          </w:tcPr>
          <w:p>
            <w:r>
              <w:t>Dataflow</w:t>
            </w:r>
          </w:p>
        </w:tc>
      </w:tr>
    </w:tbl>
    <w:p/>
    <w:p>
      <w:r>
        <w:t>You do not need to learn all three initially.</w:t>
      </w:r>
    </w:p>
    <w:p>
      <w:r>
        <w:t>Choose one.</w:t>
      </w:r>
    </w:p>
    <w:p>
      <w:r>
        <w:t>For example:</w:t>
      </w:r>
    </w:p>
    <w:p>
      <w:pPr>
        <w:pStyle w:val="CodeBlock"/>
      </w:pPr>
      <w:r>
        <w:t>Python</w:t>
        <w:br/>
        <w:t xml:space="preserve">  +</w:t>
        <w:br/>
        <w:t>SQL</w:t>
        <w:br/>
        <w:t xml:space="preserve">  +</w:t>
        <w:br/>
        <w:t>PySpark</w:t>
        <w:br/>
        <w:t xml:space="preserve">  +</w:t>
        <w:br/>
        <w:t>Databricks</w:t>
        <w:br/>
        <w:t xml:space="preserve">  +</w:t>
        <w:br/>
        <w:t>AWS</w:t>
      </w:r>
    </w:p>
    <w:p>
      <w:r>
        <w:t>is already a strong learning stack.</w:t>
      </w:r>
    </w:p>
    <w:p>
      <w:pPr>
        <w:pStyle w:val="Heading1"/>
        <w:keepNext/>
        <w:spacing w:before="160" w:after="80"/>
      </w:pPr>
      <w:r>
        <w:t>33. Big Data Processing Example</w:t>
      </w:r>
    </w:p>
    <w:p>
      <w:r>
        <w:t>Imagine an e-commerce company receives:</w:t>
      </w:r>
    </w:p>
    <w:p>
      <w:pPr>
        <w:pStyle w:val="CodeBlock"/>
      </w:pPr>
      <w:r>
        <w:t>500 million website events/day.</w:t>
      </w:r>
    </w:p>
    <w:p>
      <w:r>
        <w:t>The pipeline could be:</w:t>
      </w:r>
    </w:p>
    <w:p>
      <w:pPr>
        <w:pStyle w:val="CodeBlock"/>
      </w:pPr>
      <w:r>
        <w:t>Website / Mobile App</w:t>
        <w:br/>
        <w:t xml:space="preserve">         ↓</w:t>
        <w:br/>
        <w:t xml:space="preserve">       Kafka</w:t>
        <w:br/>
        <w:t xml:space="preserve">         ↓</w:t>
        <w:br/>
        <w:t xml:space="preserve">       Spark</w:t>
        <w:br/>
        <w:t xml:space="preserve">         ↓</w:t>
        <w:br/>
        <w:t xml:space="preserve"> ┌───────┴────────┐</w:t>
        <w:br/>
        <w:t xml:space="preserve"> ↓                ↓</w:t>
        <w:br/>
        <w:t>S3             Real-time</w:t>
        <w:br/>
        <w:t>Data Lake       Analytics</w:t>
        <w:br/>
        <w:t xml:space="preserve"> ↓</w:t>
        <w:br/>
        <w:t>PySpark</w:t>
        <w:br/>
        <w:t xml:space="preserve"> ↓</w:t>
        <w:br/>
        <w:t>Clean Data</w:t>
        <w:br/>
        <w:t xml:space="preserve"> ↓</w:t>
        <w:br/>
        <w:t>Snowflake</w:t>
        <w:br/>
        <w:t xml:space="preserve"> ↓</w:t>
        <w:br/>
        <w:t>Power BI</w:t>
      </w:r>
    </w:p>
    <w:p>
      <w:r>
        <w:t>A Data Engineer may build this pipeline.</w:t>
      </w:r>
    </w:p>
    <w:p>
      <w:r>
        <w:t>A Data Scientist may use the resulting datasets for:</w:t>
      </w:r>
    </w:p>
    <w:p>
      <w:pPr>
        <w:pStyle w:val="CodeBlock"/>
      </w:pPr>
      <w:r>
        <w:t>Customer churn prediction</w:t>
        <w:br/>
        <w:t>Recommendation engines</w:t>
        <w:br/>
        <w:t>Demand forecasting</w:t>
        <w:br/>
        <w:t>Fraud detection</w:t>
        <w:br/>
        <w:t>Customer segmentation</w:t>
      </w:r>
    </w:p>
    <w:p>
      <w:pPr>
        <w:pStyle w:val="Heading1"/>
        <w:keepNext/>
        <w:spacing w:before="160" w:after="80"/>
      </w:pPr>
      <w:r>
        <w:t>34. Big Data and Data Science</w:t>
      </w:r>
    </w:p>
    <w:p>
      <w:r>
        <w:t>Big Data and Data Science are related but not identical.</w:t>
      </w:r>
    </w:p>
    <w:p>
      <w:pPr>
        <w:pStyle w:val="CodeBlock"/>
      </w:pPr>
      <w:r>
        <w:t>Big Data</w:t>
        <w:br/>
        <w:t xml:space="preserve">       ↓</w:t>
        <w:br/>
        <w:t>Handles massive datasets</w:t>
      </w:r>
    </w:p>
    <w:p>
      <w:r>
        <w:t>while:</w:t>
      </w:r>
    </w:p>
    <w:p>
      <w:pPr>
        <w:pStyle w:val="CodeBlock"/>
      </w:pPr>
      <w:r>
        <w:t>Data Science</w:t>
        <w:br/>
        <w:t xml:space="preserve">       ↓</w:t>
        <w:br/>
        <w:t>Extracts insights and builds models</w:t>
      </w:r>
    </w:p>
    <w:p>
      <w:r>
        <w:t>Together:</w:t>
      </w:r>
    </w:p>
    <w:p>
      <w:pPr>
        <w:pStyle w:val="CodeBlock"/>
      </w:pPr>
      <w:r>
        <w:t>Raw Big Data</w:t>
        <w:br/>
        <w:t xml:space="preserve">     ↓</w:t>
        <w:br/>
        <w:t>Data Engineering</w:t>
        <w:br/>
        <w:t xml:space="preserve">     ↓</w:t>
        <w:br/>
        <w:t>Clean Dataset</w:t>
        <w:br/>
        <w:t xml:space="preserve">     ↓</w:t>
        <w:br/>
        <w:t>Data Science</w:t>
        <w:br/>
        <w:t xml:space="preserve">     ↓</w:t>
        <w:br/>
        <w:t>Machine Learning</w:t>
        <w:br/>
        <w:t xml:space="preserve">     ↓</w:t>
        <w:br/>
        <w:t>Prediction</w:t>
      </w:r>
    </w:p>
    <w:p>
      <w:r>
        <w:t>Example: Netflix-like recommendation system:</w:t>
      </w:r>
    </w:p>
    <w:p>
      <w:pPr>
        <w:pStyle w:val="CodeBlock"/>
      </w:pPr>
      <w:r>
        <w:t>Millions of users</w:t>
        <w:br/>
        <w:t>Millions of movies</w:t>
        <w:br/>
        <w:t>Billions of viewing events</w:t>
        <w:br/>
        <w:t xml:space="preserve">         ↓</w:t>
        <w:br/>
        <w:t>Big Data Platform</w:t>
        <w:br/>
        <w:t xml:space="preserve">         ↓</w:t>
        <w:br/>
        <w:t>Feature Engineering</w:t>
        <w:br/>
        <w:t xml:space="preserve">         ↓</w:t>
        <w:br/>
        <w:t>Machine Learning</w:t>
        <w:br/>
        <w:t xml:space="preserve">         ↓</w:t>
        <w:br/>
        <w:t>Recommendations</w:t>
      </w:r>
    </w:p>
    <w:p>
      <w:pPr>
        <w:pStyle w:val="Heading1"/>
        <w:keepNext/>
        <w:spacing w:before="160" w:after="80"/>
      </w:pPr>
      <w:r>
        <w:t>35. How Much Python Is Required for Big Data?</w:t>
      </w:r>
    </w:p>
    <w:p>
      <w:r>
        <w:t>You do not need to become an expert Python software developer before learning Big Data.</w:t>
      </w:r>
    </w:p>
    <w:p>
      <w:r>
        <w:t>But you should have a strong working knowledge of Python.</w:t>
      </w:r>
    </w:p>
    <w:p>
      <w:r>
        <w:t>I would estimate:</w:t>
      </w:r>
    </w:p>
    <w:p>
      <w:pPr>
        <w:pStyle w:val="CodeBlock"/>
      </w:pPr>
      <w:r>
        <w:t>Around 60–70% of practical core Python is sufficient to begin PySpark and Big Data work.</w:t>
      </w:r>
    </w:p>
    <w:p>
      <w:r>
        <w:t>You should confidently understand:</w:t>
      </w:r>
    </w:p>
    <w:p>
      <w:pPr>
        <w:pStyle w:val="CodeBlock"/>
      </w:pPr>
      <w:r>
        <w:t>Variables</w:t>
        <w:br/>
        <w:t>Data types</w:t>
        <w:br/>
        <w:t>Lists</w:t>
        <w:br/>
        <w:t>Tuples</w:t>
        <w:br/>
        <w:t>Sets</w:t>
        <w:br/>
        <w:t>Dictionaries</w:t>
        <w:br/>
        <w:t>If/else</w:t>
        <w:br/>
        <w:t>Loops</w:t>
        <w:br/>
        <w:t>Functions</w:t>
        <w:br/>
        <w:t>Lambda functions</w:t>
        <w:br/>
        <w:t>List comprehensions</w:t>
        <w:br/>
        <w:t>Exception handling</w:t>
        <w:br/>
        <w:t>Modules</w:t>
        <w:br/>
        <w:t>File handling</w:t>
        <w:br/>
        <w:t>Basic OOP</w:t>
        <w:br/>
        <w:t>JSON</w:t>
        <w:br/>
        <w:t>Working with APIs</w:t>
        <w:br/>
        <w:t>Pandas fundamentals</w:t>
      </w:r>
    </w:p>
    <w:p>
      <w:r>
        <w:t>You do not initially need advanced topics such as:</w:t>
      </w:r>
    </w:p>
    <w:p>
      <w:pPr>
        <w:pStyle w:val="CodeBlock"/>
      </w:pPr>
      <w:r>
        <w:t>Metaclasses</w:t>
        <w:br/>
        <w:t>Complex decorators</w:t>
        <w:br/>
        <w:t>Advanced concurrency</w:t>
        <w:br/>
        <w:t>Advanced Python internals</w:t>
        <w:br/>
        <w:t>CPython internals</w:t>
        <w:br/>
        <w:t>Complex design patterns</w:t>
      </w:r>
    </w:p>
    <w:p>
      <w:pPr>
        <w:pStyle w:val="Heading1"/>
        <w:keepNext/>
        <w:spacing w:before="160" w:after="80"/>
      </w:pPr>
      <w:r>
        <w:t>36. Python Skills You Should Learn Before PySpark</w:t>
      </w:r>
    </w:p>
    <w:p>
      <w:r>
        <w:t>A good minimum Python level would include these concepts.</w:t>
      </w:r>
    </w:p>
    <w:p>
      <w:pPr>
        <w:pStyle w:val="Heading2"/>
        <w:keepNext/>
        <w:spacing w:before="160" w:after="80"/>
      </w:pPr>
      <w:r>
        <w:t>Variables</w:t>
      </w:r>
    </w:p>
    <w:p>
      <w:pPr>
        <w:pStyle w:val="CodeBlock"/>
      </w:pPr>
      <w:r>
        <w:t>name = "Rahul"</w:t>
        <w:br/>
        <w:t>age = 25</w:t>
        <w:br/>
        <w:t>salary = 50000</w:t>
      </w:r>
    </w:p>
    <w:p>
      <w:pPr>
        <w:pStyle w:val="Heading2"/>
        <w:keepNext/>
        <w:spacing w:before="160" w:after="80"/>
      </w:pPr>
      <w:r>
        <w:t>Lists</w:t>
      </w:r>
    </w:p>
    <w:p>
      <w:pPr>
        <w:pStyle w:val="CodeBlock"/>
      </w:pPr>
      <w:r>
        <w:t>cities = ["Delhi", "Mumbai", "Bangalore"]</w:t>
      </w:r>
    </w:p>
    <w:p>
      <w:pPr>
        <w:pStyle w:val="Heading2"/>
        <w:keepNext/>
        <w:spacing w:before="160" w:after="80"/>
      </w:pPr>
      <w:r>
        <w:t>Dictionary</w:t>
      </w:r>
    </w:p>
    <w:p>
      <w:pPr>
        <w:pStyle w:val="CodeBlock"/>
      </w:pPr>
      <w:r>
        <w:t>customer = {</w:t>
        <w:br/>
        <w:t xml:space="preserve">    "name": "Rahul",</w:t>
        <w:br/>
        <w:t xml:space="preserve">    "city": "Delhi"</w:t>
        <w:br/>
        <w:t>}</w:t>
      </w:r>
    </w:p>
    <w:p>
      <w:pPr>
        <w:pStyle w:val="Heading2"/>
        <w:keepNext/>
        <w:spacing w:before="160" w:after="80"/>
      </w:pPr>
      <w:r>
        <w:t>Loops</w:t>
      </w:r>
    </w:p>
    <w:p>
      <w:pPr>
        <w:pStyle w:val="CodeBlock"/>
      </w:pPr>
      <w:r>
        <w:t>for city in cities:</w:t>
        <w:br/>
        <w:t xml:space="preserve">    print(city)</w:t>
      </w:r>
    </w:p>
    <w:p>
      <w:pPr>
        <w:pStyle w:val="Heading2"/>
        <w:keepNext/>
        <w:spacing w:before="160" w:after="80"/>
      </w:pPr>
      <w:r>
        <w:t>Functions</w:t>
      </w:r>
    </w:p>
    <w:p>
      <w:pPr>
        <w:pStyle w:val="CodeBlock"/>
      </w:pPr>
      <w:r>
        <w:t>def calculate_tax(amount):</w:t>
        <w:br/>
        <w:t xml:space="preserve">    return amount * 0.18</w:t>
      </w:r>
    </w:p>
    <w:p>
      <w:pPr>
        <w:pStyle w:val="Heading2"/>
        <w:keepNext/>
        <w:spacing w:before="160" w:after="80"/>
      </w:pPr>
      <w:r>
        <w:t>Lambda</w:t>
      </w:r>
    </w:p>
    <w:p>
      <w:pPr>
        <w:pStyle w:val="CodeBlock"/>
      </w:pPr>
      <w:r>
        <w:t>square = lambda x: x * x</w:t>
      </w:r>
    </w:p>
    <w:p>
      <w:pPr>
        <w:pStyle w:val="Heading2"/>
        <w:keepNext/>
        <w:spacing w:before="160" w:after="80"/>
      </w:pPr>
      <w:r>
        <w:t>List comprehension</w:t>
      </w:r>
    </w:p>
    <w:p>
      <w:pPr>
        <w:pStyle w:val="CodeBlock"/>
      </w:pPr>
      <w:r>
        <w:t>numbers = [1, 2, 3, 4]</w:t>
        <w:br/>
        <w:br/>
        <w:t>squares = [x*x for x in numbers]</w:t>
      </w:r>
    </w:p>
    <w:p>
      <w:pPr>
        <w:pStyle w:val="Heading2"/>
        <w:keepNext/>
        <w:spacing w:before="160" w:after="80"/>
      </w:pPr>
      <w:r>
        <w:t>File handling</w:t>
      </w:r>
    </w:p>
    <w:p>
      <w:pPr>
        <w:pStyle w:val="CodeBlock"/>
      </w:pPr>
      <w:r>
        <w:t>with open("data.txt") as file:</w:t>
        <w:br/>
        <w:t xml:space="preserve">    data = file.read()</w:t>
      </w:r>
    </w:p>
    <w:p>
      <w:pPr>
        <w:pStyle w:val="Heading2"/>
        <w:keepNext/>
        <w:spacing w:before="160" w:after="80"/>
      </w:pPr>
      <w:r>
        <w:t>Exception handling</w:t>
      </w:r>
    </w:p>
    <w:p>
      <w:pPr>
        <w:pStyle w:val="CodeBlock"/>
      </w:pPr>
      <w:r>
        <w:t>try:</w:t>
        <w:br/>
        <w:t xml:space="preserve">    value = int(input())</w:t>
        <w:br/>
        <w:t>except ValueError:</w:t>
        <w:br/>
        <w:t xml:space="preserve">    print("Invalid number")</w:t>
      </w:r>
    </w:p>
    <w:p>
      <w:pPr>
        <w:pStyle w:val="Heading1"/>
        <w:keepNext/>
        <w:spacing w:before="160" w:after="80"/>
      </w:pPr>
      <w:r>
        <w:t>37. How Much Pandas Do You Need?</w:t>
      </w:r>
    </w:p>
    <w:p>
      <w:r>
        <w:t>Before PySpark, learn enough Pandas to understand data manipulation.</w:t>
      </w:r>
    </w:p>
    <w:p>
      <w:r>
        <w:t>Important concepts:</w:t>
      </w:r>
    </w:p>
    <w:p>
      <w:pPr>
        <w:pStyle w:val="CodeBlock"/>
      </w:pPr>
      <w:r>
        <w:t>pd.read_csv()</w:t>
        <w:br/>
        <w:br/>
        <w:t>df.head()</w:t>
        <w:br/>
        <w:br/>
        <w:t>df.info()</w:t>
        <w:br/>
        <w:br/>
        <w:t>df.describe()</w:t>
        <w:br/>
        <w:br/>
        <w:t>df["column"]</w:t>
        <w:br/>
        <w:br/>
        <w:t>df.loc[]</w:t>
        <w:br/>
        <w:br/>
        <w:t>df.iloc[]</w:t>
        <w:br/>
        <w:br/>
        <w:t>df.groupby()</w:t>
        <w:br/>
        <w:br/>
        <w:t>df.merge()</w:t>
        <w:br/>
        <w:br/>
        <w:t>df.sort_values()</w:t>
        <w:br/>
        <w:br/>
        <w:t>df.dropna()</w:t>
        <w:br/>
        <w:br/>
        <w:t>df.fillna()</w:t>
      </w:r>
    </w:p>
    <w:p>
      <w:r>
        <w:t>For example:</w:t>
      </w:r>
    </w:p>
    <w:p>
      <w:pPr>
        <w:pStyle w:val="CodeBlock"/>
      </w:pPr>
      <w:r>
        <w:t>import pandas as pd</w:t>
        <w:br/>
        <w:br/>
        <w:t>df = pd.read_csv("sales.csv")</w:t>
        <w:br/>
        <w:br/>
        <w:t>result = (</w:t>
        <w:br/>
        <w:t xml:space="preserve">    df.groupby("city")["revenue"]</w:t>
        <w:br/>
        <w:t xml:space="preserve">      .sum()</w:t>
        <w:br/>
        <w:t xml:space="preserve">      .sort_values(ascending=False)</w:t>
        <w:br/>
        <w:t>)</w:t>
        <w:br/>
        <w:br/>
        <w:t>print(result)</w:t>
      </w:r>
    </w:p>
    <w:p>
      <w:r>
        <w:t>Once you understand this, PySpark becomes easier.</w:t>
      </w:r>
    </w:p>
    <w:p>
      <w:pPr>
        <w:pStyle w:val="Heading1"/>
        <w:keepNext/>
        <w:spacing w:before="160" w:after="80"/>
      </w:pPr>
      <w:r>
        <w:t>38. SQL Requirement for Big Data</w:t>
      </w:r>
    </w:p>
    <w:p>
      <w:r>
        <w:t>For Big Data jobs, I recommend learning SQL very seriously.</w:t>
      </w:r>
    </w:p>
    <w:p>
      <w:r>
        <w:t>Your SQL level should eventually be stronger than just:</w:t>
      </w:r>
    </w:p>
    <w:p>
      <w:pPr>
        <w:pStyle w:val="CodeBlock"/>
      </w:pPr>
      <w:r>
        <w:t>SELECT *</w:t>
        <w:br/>
        <w:t>FROM customers;</w:t>
      </w:r>
    </w:p>
    <w:p>
      <w:r>
        <w:t>You should understand joins:</w:t>
      </w:r>
    </w:p>
    <w:p>
      <w:pPr>
        <w:pStyle w:val="CodeBlock"/>
      </w:pPr>
      <w:r>
        <w:t>SELECT</w:t>
        <w:br/>
        <w:t xml:space="preserve">    c.customer_name,</w:t>
        <w:br/>
        <w:t xml:space="preserve">    o.order_amount</w:t>
        <w:br/>
        <w:t>FROM customers c</w:t>
        <w:br/>
        <w:t>JOIN orders o</w:t>
        <w:br/>
        <w:t>ON c.customer_id = o.customer_id;</w:t>
      </w:r>
    </w:p>
    <w:p>
      <w:r>
        <w:t>CTEs:</w:t>
      </w:r>
    </w:p>
    <w:p>
      <w:pPr>
        <w:pStyle w:val="CodeBlock"/>
      </w:pPr>
      <w:r>
        <w:t>WITH customer_sales AS (</w:t>
        <w:br/>
        <w:t xml:space="preserve">    SELECT</w:t>
        <w:br/>
        <w:t xml:space="preserve">        customer_id,</w:t>
        <w:br/>
        <w:t xml:space="preserve">        SUM(amount) AS revenue</w:t>
        <w:br/>
        <w:t xml:space="preserve">    FROM orders</w:t>
        <w:br/>
        <w:t xml:space="preserve">    GROUP BY customer_id</w:t>
        <w:br/>
        <w:t>)</w:t>
        <w:br/>
        <w:br/>
        <w:t>SELECT *</w:t>
        <w:br/>
        <w:t>FROM customer_sales</w:t>
        <w:br/>
        <w:t>WHERE revenue &gt; 100000;</w:t>
      </w:r>
    </w:p>
    <w:p>
      <w:r>
        <w:t>Window functions:</w:t>
      </w:r>
    </w:p>
    <w:p>
      <w:pPr>
        <w:pStyle w:val="CodeBlock"/>
      </w:pPr>
      <w:r>
        <w:t>SELECT</w:t>
        <w:br/>
        <w:t xml:space="preserve">    customer_id,</w:t>
        <w:br/>
        <w:t xml:space="preserve">    revenue,</w:t>
        <w:br/>
        <w:t xml:space="preserve">    RANK() OVER (</w:t>
        <w:br/>
        <w:t xml:space="preserve">        ORDER BY revenue DESC</w:t>
        <w:br/>
        <w:t xml:space="preserve">    ) AS customer_rank</w:t>
        <w:br/>
        <w:t>FROM sales;</w:t>
      </w:r>
    </w:p>
    <w:p>
      <w:r>
        <w:t>For Data Engineering and Big Data roles, SQL is often tested extensively.</w:t>
      </w:r>
    </w:p>
    <w:p>
      <w:pPr>
        <w:pStyle w:val="Heading1"/>
        <w:keepNext/>
        <w:spacing w:before="160" w:after="80"/>
      </w:pPr>
      <w:r>
        <w:t>39. Python vs SQL vs Spark Importance</w:t>
      </w:r>
    </w:p>
    <w:p>
      <w:r>
        <w:t>For a practical Big Data role, think approximately:</w:t>
      </w:r>
    </w:p>
    <w:p>
      <w:pPr>
        <w:pStyle w:val="CodeBlock"/>
      </w:pPr>
      <w:r>
        <w:t>SQL          ███████████████████  Very High</w:t>
        <w:br/>
        <w:br/>
        <w:t>Python       ████████████████     High</w:t>
        <w:br/>
        <w:br/>
        <w:t>PySpark      ███████████████████  Very High</w:t>
        <w:br/>
        <w:br/>
        <w:t>Data Systems █████████████████    High</w:t>
        <w:br/>
        <w:br/>
        <w:t>Cloud        ██████████████       High</w:t>
      </w:r>
    </w:p>
    <w:p>
      <w:r>
        <w:t>For someone moving toward Data Science:</w:t>
      </w:r>
    </w:p>
    <w:p>
      <w:pPr>
        <w:pStyle w:val="CodeBlock"/>
      </w:pPr>
      <w:r>
        <w:t>Python</w:t>
        <w:br/>
        <w:t xml:space="preserve">    ↓</w:t>
        <w:br/>
        <w:t>Pandas</w:t>
        <w:br/>
        <w:t xml:space="preserve">    ↓</w:t>
        <w:br/>
        <w:t>SQL</w:t>
        <w:br/>
        <w:t xml:space="preserve">    ↓</w:t>
        <w:br/>
        <w:t>Statistics</w:t>
        <w:br/>
        <w:t xml:space="preserve">    ↓</w:t>
        <w:br/>
        <w:t>Machine Learning</w:t>
        <w:br/>
        <w:t xml:space="preserve">    ↓</w:t>
        <w:br/>
        <w:t>PySpark</w:t>
      </w:r>
    </w:p>
    <w:p>
      <w:r>
        <w:t>For someone targeting Data Engineering:</w:t>
      </w:r>
    </w:p>
    <w:p>
      <w:pPr>
        <w:pStyle w:val="CodeBlock"/>
      </w:pPr>
      <w:r>
        <w:t>Python</w:t>
        <w:br/>
        <w:t xml:space="preserve">   ↓</w:t>
        <w:br/>
        <w:t>SQL</w:t>
        <w:br/>
        <w:t xml:space="preserve">   ↓</w:t>
        <w:br/>
        <w:t>Linux</w:t>
        <w:br/>
        <w:t xml:space="preserve">   ↓</w:t>
        <w:br/>
        <w:t>Data Warehousing</w:t>
        <w:br/>
        <w:t xml:space="preserve">   ↓</w:t>
        <w:br/>
        <w:t>PySpark</w:t>
        <w:br/>
        <w:t xml:space="preserve">   ↓</w:t>
        <w:br/>
        <w:t>Kafka</w:t>
        <w:br/>
        <w:t xml:space="preserve">   ↓</w:t>
        <w:br/>
        <w:t>Airflow</w:t>
        <w:br/>
        <w:t xml:space="preserve">   ↓</w:t>
        <w:br/>
        <w:t>Cloud</w:t>
        <w:br/>
        <w:t xml:space="preserve">   ↓</w:t>
        <w:br/>
        <w:t>Databricks</w:t>
      </w:r>
    </w:p>
    <w:p>
      <w:pPr>
        <w:pStyle w:val="Heading1"/>
        <w:keepNext/>
        <w:spacing w:before="160" w:after="80"/>
      </w:pPr>
      <w:r>
        <w:t>40. Big Data Tools You Should Know</w:t>
      </w:r>
    </w:p>
    <w:p>
      <w:r>
        <w:t>Here is the most useful ecosystem to understand.</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Category</w:t>
            </w:r>
          </w:p>
        </w:tc>
        <w:tc>
          <w:tcPr>
            <w:tcW w:type="dxa" w:w="5040"/>
            <w:shd w:fill="D9EAF7"/>
            <w:vAlign w:val="center"/>
          </w:tcPr>
          <w:p>
            <w:r>
              <w:rPr>
                <w:b/>
              </w:rPr>
              <w:t>Tools</w:t>
            </w:r>
          </w:p>
        </w:tc>
      </w:tr>
      <w:tr>
        <w:tc>
          <w:tcPr>
            <w:tcW w:type="dxa" w:w="5040"/>
            <w:vAlign w:val="center"/>
          </w:tcPr>
          <w:p>
            <w:r>
              <w:t>Programming</w:t>
            </w:r>
          </w:p>
        </w:tc>
        <w:tc>
          <w:tcPr>
            <w:tcW w:type="dxa" w:w="5040"/>
            <w:vAlign w:val="center"/>
          </w:tcPr>
          <w:p>
            <w:r>
              <w:t>Python, SQL, Scala</w:t>
            </w:r>
          </w:p>
        </w:tc>
      </w:tr>
      <w:tr>
        <w:tc>
          <w:tcPr>
            <w:tcW w:type="dxa" w:w="5040"/>
            <w:vAlign w:val="center"/>
          </w:tcPr>
          <w:p>
            <w:r>
              <w:t>Distributed processing</w:t>
            </w:r>
          </w:p>
        </w:tc>
        <w:tc>
          <w:tcPr>
            <w:tcW w:type="dxa" w:w="5040"/>
            <w:vAlign w:val="center"/>
          </w:tcPr>
          <w:p>
            <w:r>
              <w:t>Apache Spark</w:t>
            </w:r>
          </w:p>
        </w:tc>
      </w:tr>
      <w:tr>
        <w:tc>
          <w:tcPr>
            <w:tcW w:type="dxa" w:w="5040"/>
            <w:vAlign w:val="center"/>
          </w:tcPr>
          <w:p>
            <w:r>
              <w:t>Python Spark API</w:t>
            </w:r>
          </w:p>
        </w:tc>
        <w:tc>
          <w:tcPr>
            <w:tcW w:type="dxa" w:w="5040"/>
            <w:vAlign w:val="center"/>
          </w:tcPr>
          <w:p>
            <w:r>
              <w:t>PySpark</w:t>
            </w:r>
          </w:p>
        </w:tc>
      </w:tr>
      <w:tr>
        <w:tc>
          <w:tcPr>
            <w:tcW w:type="dxa" w:w="5040"/>
            <w:vAlign w:val="center"/>
          </w:tcPr>
          <w:p>
            <w:r>
              <w:t>Storage</w:t>
            </w:r>
          </w:p>
        </w:tc>
        <w:tc>
          <w:tcPr>
            <w:tcW w:type="dxa" w:w="5040"/>
            <w:vAlign w:val="center"/>
          </w:tcPr>
          <w:p>
            <w:r>
              <w:t>HDFS, S3, ADLS</w:t>
            </w:r>
          </w:p>
        </w:tc>
      </w:tr>
      <w:tr>
        <w:tc>
          <w:tcPr>
            <w:tcW w:type="dxa" w:w="5040"/>
            <w:vAlign w:val="center"/>
          </w:tcPr>
          <w:p>
            <w:r>
              <w:t>Streaming</w:t>
            </w:r>
          </w:p>
        </w:tc>
        <w:tc>
          <w:tcPr>
            <w:tcW w:type="dxa" w:w="5040"/>
            <w:vAlign w:val="center"/>
          </w:tcPr>
          <w:p>
            <w:r>
              <w:t>Kafka</w:t>
            </w:r>
          </w:p>
        </w:tc>
      </w:tr>
      <w:tr>
        <w:tc>
          <w:tcPr>
            <w:tcW w:type="dxa" w:w="5040"/>
            <w:vAlign w:val="center"/>
          </w:tcPr>
          <w:p>
            <w:r>
              <w:t>Workflow orchestration</w:t>
            </w:r>
          </w:p>
        </w:tc>
        <w:tc>
          <w:tcPr>
            <w:tcW w:type="dxa" w:w="5040"/>
            <w:vAlign w:val="center"/>
          </w:tcPr>
          <w:p>
            <w:r>
              <w:t>Airflow</w:t>
            </w:r>
          </w:p>
        </w:tc>
      </w:tr>
      <w:tr>
        <w:tc>
          <w:tcPr>
            <w:tcW w:type="dxa" w:w="5040"/>
            <w:vAlign w:val="center"/>
          </w:tcPr>
          <w:p>
            <w:r>
              <w:t>Data warehouse</w:t>
            </w:r>
          </w:p>
        </w:tc>
        <w:tc>
          <w:tcPr>
            <w:tcW w:type="dxa" w:w="5040"/>
            <w:vAlign w:val="center"/>
          </w:tcPr>
          <w:p>
            <w:r>
              <w:t>Snowflake, BigQuery, Redshift</w:t>
            </w:r>
          </w:p>
        </w:tc>
      </w:tr>
      <w:tr>
        <w:tc>
          <w:tcPr>
            <w:tcW w:type="dxa" w:w="5040"/>
            <w:vAlign w:val="center"/>
          </w:tcPr>
          <w:p>
            <w:r>
              <w:t>Lakehouse</w:t>
            </w:r>
          </w:p>
        </w:tc>
        <w:tc>
          <w:tcPr>
            <w:tcW w:type="dxa" w:w="5040"/>
            <w:vAlign w:val="center"/>
          </w:tcPr>
          <w:p>
            <w:r>
              <w:t>Delta Lake, Iceberg</w:t>
            </w:r>
          </w:p>
        </w:tc>
      </w:tr>
      <w:tr>
        <w:tc>
          <w:tcPr>
            <w:tcW w:type="dxa" w:w="5040"/>
            <w:vAlign w:val="center"/>
          </w:tcPr>
          <w:p>
            <w:r>
              <w:t>Cloud</w:t>
            </w:r>
          </w:p>
        </w:tc>
        <w:tc>
          <w:tcPr>
            <w:tcW w:type="dxa" w:w="5040"/>
            <w:vAlign w:val="center"/>
          </w:tcPr>
          <w:p>
            <w:r>
              <w:t>AWS, Azure, GCP</w:t>
            </w:r>
          </w:p>
        </w:tc>
      </w:tr>
      <w:tr>
        <w:tc>
          <w:tcPr>
            <w:tcW w:type="dxa" w:w="5040"/>
            <w:vAlign w:val="center"/>
          </w:tcPr>
          <w:p>
            <w:r>
              <w:t>Platform</w:t>
            </w:r>
          </w:p>
        </w:tc>
        <w:tc>
          <w:tcPr>
            <w:tcW w:type="dxa" w:w="5040"/>
            <w:vAlign w:val="center"/>
          </w:tcPr>
          <w:p>
            <w:r>
              <w:t>Databricks</w:t>
            </w:r>
          </w:p>
        </w:tc>
      </w:tr>
      <w:tr>
        <w:tc>
          <w:tcPr>
            <w:tcW w:type="dxa" w:w="5040"/>
            <w:vAlign w:val="center"/>
          </w:tcPr>
          <w:p>
            <w:r>
              <w:t>NoSQL</w:t>
            </w:r>
          </w:p>
        </w:tc>
        <w:tc>
          <w:tcPr>
            <w:tcW w:type="dxa" w:w="5040"/>
            <w:vAlign w:val="center"/>
          </w:tcPr>
          <w:p>
            <w:r>
              <w:t>MongoDB, Cassandra</w:t>
            </w:r>
          </w:p>
        </w:tc>
      </w:tr>
      <w:tr>
        <w:tc>
          <w:tcPr>
            <w:tcW w:type="dxa" w:w="5040"/>
            <w:vAlign w:val="center"/>
          </w:tcPr>
          <w:p>
            <w:r>
              <w:t>Visualization</w:t>
            </w:r>
          </w:p>
        </w:tc>
        <w:tc>
          <w:tcPr>
            <w:tcW w:type="dxa" w:w="5040"/>
            <w:vAlign w:val="center"/>
          </w:tcPr>
          <w:p>
            <w:r>
              <w:t>Power BI, Tableau</w:t>
            </w:r>
          </w:p>
        </w:tc>
      </w:tr>
      <w:tr>
        <w:tc>
          <w:tcPr>
            <w:tcW w:type="dxa" w:w="5040"/>
            <w:vAlign w:val="center"/>
          </w:tcPr>
          <w:p>
            <w:r>
              <w:t>Version control</w:t>
            </w:r>
          </w:p>
        </w:tc>
        <w:tc>
          <w:tcPr>
            <w:tcW w:type="dxa" w:w="5040"/>
            <w:vAlign w:val="center"/>
          </w:tcPr>
          <w:p>
            <w:r>
              <w:t>Git, GitHub</w:t>
            </w:r>
          </w:p>
        </w:tc>
      </w:tr>
      <w:tr>
        <w:tc>
          <w:tcPr>
            <w:tcW w:type="dxa" w:w="5040"/>
            <w:vAlign w:val="center"/>
          </w:tcPr>
          <w:p>
            <w:r>
              <w:t>Containers</w:t>
            </w:r>
          </w:p>
        </w:tc>
        <w:tc>
          <w:tcPr>
            <w:tcW w:type="dxa" w:w="5040"/>
            <w:vAlign w:val="center"/>
          </w:tcPr>
          <w:p>
            <w:r>
              <w:t>Docker</w:t>
            </w:r>
          </w:p>
        </w:tc>
      </w:tr>
    </w:tbl>
    <w:p/>
    <w:p>
      <w:pPr>
        <w:pStyle w:val="Heading1"/>
        <w:keepNext/>
        <w:spacing w:before="160" w:after="80"/>
      </w:pPr>
      <w:r>
        <w:t>41. Do You Need Hadoop?</w:t>
      </w:r>
    </w:p>
    <w:p>
      <w:r>
        <w:t>You should understand Hadoop concepts, including:</w:t>
      </w:r>
    </w:p>
    <w:p>
      <w:pPr>
        <w:pStyle w:val="CodeBlock"/>
      </w:pPr>
      <w:r>
        <w:t>HDFS</w:t>
        <w:br/>
        <w:t>MapReduce</w:t>
        <w:br/>
        <w:t>YARN</w:t>
        <w:br/>
        <w:t>Distributed storage</w:t>
        <w:br/>
        <w:t>Data replication</w:t>
        <w:br/>
        <w:t>Clusters</w:t>
      </w:r>
    </w:p>
    <w:p>
      <w:r>
        <w:t>But I would not recommend spending months mastering old Hadoop tooling before starting modern Spark.</w:t>
      </w:r>
    </w:p>
    <w:p>
      <w:r>
        <w:t>For a new learner, prioritize:</w:t>
      </w:r>
    </w:p>
    <w:p>
      <w:pPr>
        <w:pStyle w:val="CodeBlock"/>
      </w:pPr>
      <w:r>
        <w:t>Understand Hadoop</w:t>
        <w:br/>
        <w:t xml:space="preserve">        ↓</w:t>
        <w:br/>
        <w:t>Learn Spark deeply</w:t>
        <w:br/>
        <w:t xml:space="preserve">        ↓</w:t>
        <w:br/>
        <w:t>Learn PySpark</w:t>
        <w:br/>
        <w:t xml:space="preserve">        ↓</w:t>
        <w:br/>
        <w:t>Learn modern cloud data platforms</w:t>
      </w:r>
    </w:p>
    <w:p>
      <w:pPr>
        <w:pStyle w:val="Heading1"/>
        <w:keepNext/>
        <w:spacing w:before="160" w:after="80"/>
      </w:pPr>
      <w:r>
        <w:t>42. Recommended Big Data Learning Roadmap</w:t>
      </w:r>
    </w:p>
    <w:p>
      <w:r>
        <w:t>For your Data Science roadmap, I recommend this sequence:</w:t>
      </w:r>
    </w:p>
    <w:p>
      <w:pPr>
        <w:pStyle w:val="CodeBlock"/>
      </w:pPr>
      <w:r>
        <w:t>PHASE 1</w:t>
        <w:br/>
        <w:t>Python Fundamentals</w:t>
        <w:br/>
        <w:t xml:space="preserve">        ↓</w:t>
        <w:br/>
        <w:br/>
        <w:t>PHASE 2</w:t>
        <w:br/>
        <w:t>NumPy + Pandas</w:t>
        <w:br/>
        <w:t xml:space="preserve">        ↓</w:t>
        <w:br/>
        <w:br/>
        <w:t>PHASE 3</w:t>
        <w:br/>
        <w:t>SQL</w:t>
        <w:br/>
        <w:t xml:space="preserve">        ↓</w:t>
        <w:br/>
        <w:br/>
        <w:t>PHASE 4</w:t>
        <w:br/>
        <w:t>Data Analysis + Statistics</w:t>
        <w:br/>
        <w:t xml:space="preserve">        ↓</w:t>
        <w:br/>
        <w:br/>
        <w:t>PHASE 5</w:t>
        <w:br/>
        <w:t>Linux + Git</w:t>
        <w:br/>
        <w:t xml:space="preserve">        ↓</w:t>
        <w:br/>
        <w:br/>
        <w:t>PHASE 6</w:t>
        <w:br/>
        <w:t>Big Data Fundamentals</w:t>
        <w:br/>
        <w:t xml:space="preserve">        ↓</w:t>
        <w:br/>
        <w:br/>
        <w:t>PHASE 7</w:t>
        <w:br/>
        <w:t>Hadoop Concepts</w:t>
        <w:br/>
        <w:t xml:space="preserve">        ↓</w:t>
        <w:br/>
        <w:br/>
        <w:t>PHASE 8</w:t>
        <w:br/>
        <w:t>Apache Spark</w:t>
        <w:br/>
        <w:t xml:space="preserve">        ↓</w:t>
        <w:br/>
        <w:br/>
        <w:t>PHASE 9</w:t>
        <w:br/>
        <w:t>PySpark</w:t>
        <w:br/>
        <w:t xml:space="preserve">        ↓</w:t>
        <w:br/>
        <w:br/>
        <w:t>PHASE 10</w:t>
        <w:br/>
        <w:t>Kafka</w:t>
        <w:br/>
        <w:t xml:space="preserve">        ↓</w:t>
        <w:br/>
        <w:br/>
        <w:t>PHASE 11</w:t>
        <w:br/>
        <w:t>Airflow</w:t>
        <w:br/>
        <w:t xml:space="preserve">        ↓</w:t>
        <w:br/>
        <w:br/>
        <w:t>PHASE 12</w:t>
        <w:br/>
        <w:t>Databricks</w:t>
        <w:br/>
        <w:t xml:space="preserve">        ↓</w:t>
        <w:br/>
        <w:br/>
        <w:t>PHASE 13</w:t>
        <w:br/>
        <w:t>AWS / Azure / GCP</w:t>
        <w:br/>
        <w:t xml:space="preserve">        ↓</w:t>
        <w:br/>
        <w:br/>
        <w:t>PHASE 14</w:t>
        <w:br/>
        <w:t>Big Data Projects</w:t>
      </w:r>
    </w:p>
    <w:p>
      <w:pPr>
        <w:pStyle w:val="Heading1"/>
        <w:keepNext/>
        <w:spacing w:before="160" w:after="80"/>
      </w:pPr>
      <w:r>
        <w:t>43. How Long Will It Take?</w:t>
      </w:r>
    </w:p>
    <w:p>
      <w:r>
        <w:t>If you study approximately 2–3 hours per day, a reasonable path could look like: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Topic</w:t>
            </w:r>
          </w:p>
        </w:tc>
        <w:tc>
          <w:tcPr>
            <w:tcW w:type="dxa" w:w="5040"/>
            <w:shd w:fill="D9EAF7"/>
            <w:vAlign w:val="center"/>
          </w:tcPr>
          <w:p>
            <w:r>
              <w:rPr>
                <w:b/>
              </w:rPr>
              <w:t>Approx. Time</w:t>
            </w:r>
          </w:p>
        </w:tc>
      </w:tr>
      <w:tr>
        <w:tc>
          <w:tcPr>
            <w:tcW w:type="dxa" w:w="5040"/>
            <w:vAlign w:val="center"/>
          </w:tcPr>
          <w:p>
            <w:r>
              <w:t>Python</w:t>
            </w:r>
          </w:p>
        </w:tc>
        <w:tc>
          <w:tcPr>
            <w:tcW w:type="dxa" w:w="5040"/>
            <w:vAlign w:val="center"/>
          </w:tcPr>
          <w:p>
            <w:r>
              <w:t>4–6 weeks</w:t>
            </w:r>
          </w:p>
        </w:tc>
      </w:tr>
      <w:tr>
        <w:tc>
          <w:tcPr>
            <w:tcW w:type="dxa" w:w="5040"/>
            <w:vAlign w:val="center"/>
          </w:tcPr>
          <w:p>
            <w:r>
              <w:t>Pandas/NumPy</w:t>
            </w:r>
          </w:p>
        </w:tc>
        <w:tc>
          <w:tcPr>
            <w:tcW w:type="dxa" w:w="5040"/>
            <w:vAlign w:val="center"/>
          </w:tcPr>
          <w:p>
            <w:r>
              <w:t>2–3 weeks</w:t>
            </w:r>
          </w:p>
        </w:tc>
      </w:tr>
      <w:tr>
        <w:tc>
          <w:tcPr>
            <w:tcW w:type="dxa" w:w="5040"/>
            <w:vAlign w:val="center"/>
          </w:tcPr>
          <w:p>
            <w:r>
              <w:t>SQL</w:t>
            </w:r>
          </w:p>
        </w:tc>
        <w:tc>
          <w:tcPr>
            <w:tcW w:type="dxa" w:w="5040"/>
            <w:vAlign w:val="center"/>
          </w:tcPr>
          <w:p>
            <w:r>
              <w:t>3–4 weeks</w:t>
            </w:r>
          </w:p>
        </w:tc>
      </w:tr>
      <w:tr>
        <w:tc>
          <w:tcPr>
            <w:tcW w:type="dxa" w:w="5040"/>
            <w:vAlign w:val="center"/>
          </w:tcPr>
          <w:p>
            <w:r>
              <w:t>Big Data concepts</w:t>
            </w:r>
          </w:p>
        </w:tc>
        <w:tc>
          <w:tcPr>
            <w:tcW w:type="dxa" w:w="5040"/>
            <w:vAlign w:val="center"/>
          </w:tcPr>
          <w:p>
            <w:r>
              <w:t>1–2 weeks</w:t>
            </w:r>
          </w:p>
        </w:tc>
      </w:tr>
      <w:tr>
        <w:tc>
          <w:tcPr>
            <w:tcW w:type="dxa" w:w="5040"/>
            <w:vAlign w:val="center"/>
          </w:tcPr>
          <w:p>
            <w:r>
              <w:t>Hadoop concepts</w:t>
            </w:r>
          </w:p>
        </w:tc>
        <w:tc>
          <w:tcPr>
            <w:tcW w:type="dxa" w:w="5040"/>
            <w:vAlign w:val="center"/>
          </w:tcPr>
          <w:p>
            <w:r>
              <w:t>1–2 weeks</w:t>
            </w:r>
          </w:p>
        </w:tc>
      </w:tr>
      <w:tr>
        <w:tc>
          <w:tcPr>
            <w:tcW w:type="dxa" w:w="5040"/>
            <w:vAlign w:val="center"/>
          </w:tcPr>
          <w:p>
            <w:r>
              <w:t>Spark</w:t>
            </w:r>
          </w:p>
        </w:tc>
        <w:tc>
          <w:tcPr>
            <w:tcW w:type="dxa" w:w="5040"/>
            <w:vAlign w:val="center"/>
          </w:tcPr>
          <w:p>
            <w:r>
              <w:t>3–4 weeks</w:t>
            </w:r>
          </w:p>
        </w:tc>
      </w:tr>
      <w:tr>
        <w:tc>
          <w:tcPr>
            <w:tcW w:type="dxa" w:w="5040"/>
            <w:vAlign w:val="center"/>
          </w:tcPr>
          <w:p>
            <w:r>
              <w:t>PySpark</w:t>
            </w:r>
          </w:p>
        </w:tc>
        <w:tc>
          <w:tcPr>
            <w:tcW w:type="dxa" w:w="5040"/>
            <w:vAlign w:val="center"/>
          </w:tcPr>
          <w:p>
            <w:r>
              <w:t>4–6 weeks</w:t>
            </w:r>
          </w:p>
        </w:tc>
      </w:tr>
      <w:tr>
        <w:tc>
          <w:tcPr>
            <w:tcW w:type="dxa" w:w="5040"/>
            <w:vAlign w:val="center"/>
          </w:tcPr>
          <w:p>
            <w:r>
              <w:t>Kafka</w:t>
            </w:r>
          </w:p>
        </w:tc>
        <w:tc>
          <w:tcPr>
            <w:tcW w:type="dxa" w:w="5040"/>
            <w:vAlign w:val="center"/>
          </w:tcPr>
          <w:p>
            <w:r>
              <w:t>2–3 weeks</w:t>
            </w:r>
          </w:p>
        </w:tc>
      </w:tr>
      <w:tr>
        <w:tc>
          <w:tcPr>
            <w:tcW w:type="dxa" w:w="5040"/>
            <w:vAlign w:val="center"/>
          </w:tcPr>
          <w:p>
            <w:r>
              <w:t>Airflow</w:t>
            </w:r>
          </w:p>
        </w:tc>
        <w:tc>
          <w:tcPr>
            <w:tcW w:type="dxa" w:w="5040"/>
            <w:vAlign w:val="center"/>
          </w:tcPr>
          <w:p>
            <w:r>
              <w:t>1–2 weeks</w:t>
            </w:r>
          </w:p>
        </w:tc>
      </w:tr>
      <w:tr>
        <w:tc>
          <w:tcPr>
            <w:tcW w:type="dxa" w:w="5040"/>
            <w:vAlign w:val="center"/>
          </w:tcPr>
          <w:p>
            <w:r>
              <w:t>Databricks</w:t>
            </w:r>
          </w:p>
        </w:tc>
        <w:tc>
          <w:tcPr>
            <w:tcW w:type="dxa" w:w="5040"/>
            <w:vAlign w:val="center"/>
          </w:tcPr>
          <w:p>
            <w:r>
              <w:t>2–3 weeks</w:t>
            </w:r>
          </w:p>
        </w:tc>
      </w:tr>
      <w:tr>
        <w:tc>
          <w:tcPr>
            <w:tcW w:type="dxa" w:w="5040"/>
            <w:vAlign w:val="center"/>
          </w:tcPr>
          <w:p>
            <w:r>
              <w:t>Cloud</w:t>
            </w:r>
          </w:p>
        </w:tc>
        <w:tc>
          <w:tcPr>
            <w:tcW w:type="dxa" w:w="5040"/>
            <w:vAlign w:val="center"/>
          </w:tcPr>
          <w:p>
            <w:r>
              <w:t>4–6 weeks</w:t>
            </w:r>
          </w:p>
        </w:tc>
      </w:tr>
      <w:tr>
        <w:tc>
          <w:tcPr>
            <w:tcW w:type="dxa" w:w="5040"/>
            <w:vAlign w:val="center"/>
          </w:tcPr>
          <w:p>
            <w:r>
              <w:t>Projects</w:t>
            </w:r>
          </w:p>
        </w:tc>
        <w:tc>
          <w:tcPr>
            <w:tcW w:type="dxa" w:w="5040"/>
            <w:vAlign w:val="center"/>
          </w:tcPr>
          <w:p>
            <w:r>
              <w:t>Continuous</w:t>
            </w:r>
          </w:p>
        </w:tc>
      </w:tr>
    </w:tbl>
    <w:p/>
    <w:p>
      <w:r>
        <w:t>You can start Big Data before completing every advanced Data Science topic.</w:t>
      </w:r>
    </w:p>
    <w:p>
      <w:pPr>
        <w:pStyle w:val="Heading1"/>
        <w:keepNext/>
        <w:spacing w:before="160" w:after="80"/>
      </w:pPr>
      <w:r>
        <w:t>44. Beginner Big Data Project</w:t>
      </w:r>
    </w:p>
    <w:p>
      <w:pPr>
        <w:pStyle w:val="Heading2"/>
        <w:keepNext/>
        <w:spacing w:before="160" w:after="80"/>
      </w:pPr>
      <w:r>
        <w:t>E-Commerce Sales Analytics</w:t>
      </w:r>
    </w:p>
    <w:p>
      <w:r>
        <w:t>Dataset:</w:t>
      </w:r>
    </w:p>
    <w:p>
      <w:pPr>
        <w:pStyle w:val="CodeBlock"/>
      </w:pPr>
      <w:r>
        <w:t>50 million transactions</w:t>
      </w:r>
    </w:p>
    <w:p>
      <w:r>
        <w:t>Columns:</w:t>
      </w:r>
    </w:p>
    <w:p>
      <w:pPr>
        <w:pStyle w:val="CodeBlock"/>
      </w:pPr>
      <w:r>
        <w:t>transaction_id</w:t>
        <w:br/>
        <w:t>customer_id</w:t>
        <w:br/>
        <w:t>product_id</w:t>
        <w:br/>
        <w:t>category</w:t>
        <w:br/>
        <w:t>quantity</w:t>
        <w:br/>
        <w:t>price</w:t>
        <w:br/>
        <w:t>timestamp</w:t>
        <w:br/>
        <w:t>city</w:t>
      </w:r>
    </w:p>
    <w:p>
      <w:r>
        <w:t>Pipeline:</w:t>
      </w:r>
    </w:p>
    <w:p>
      <w:pPr>
        <w:pStyle w:val="CodeBlock"/>
      </w:pPr>
      <w:r>
        <w:t>CSV / JSON</w:t>
        <w:br/>
        <w:t xml:space="preserve">     ↓</w:t>
        <w:br/>
        <w:t>PySpark</w:t>
        <w:br/>
        <w:t xml:space="preserve">     ↓</w:t>
        <w:br/>
        <w:t>Data Cleaning</w:t>
        <w:br/>
        <w:t xml:space="preserve">     ↓</w:t>
        <w:br/>
        <w:t>Transformations</w:t>
        <w:br/>
        <w:t xml:space="preserve">     ↓</w:t>
        <w:br/>
        <w:t>Parquet</w:t>
        <w:br/>
        <w:t xml:space="preserve">     ↓</w:t>
        <w:br/>
        <w:t>Spark SQL</w:t>
        <w:br/>
        <w:t xml:space="preserve">     ↓</w:t>
        <w:br/>
        <w:t>Analytics</w:t>
      </w:r>
    </w:p>
    <w:p>
      <w:r>
        <w:t>Questions:</w:t>
      </w:r>
    </w:p>
    <w:p>
      <w:pPr>
        <w:pStyle w:val="CodeBlock"/>
      </w:pPr>
      <w:r>
        <w:t>Which city generates the highest revenue?</w:t>
        <w:br/>
        <w:br/>
        <w:t>Which category sells the most?</w:t>
        <w:br/>
        <w:br/>
        <w:t>Who are the top customers?</w:t>
        <w:br/>
        <w:br/>
        <w:t>What are monthly sales trends?</w:t>
        <w:br/>
        <w:br/>
        <w:t>What is average order value?</w:t>
      </w:r>
    </w:p>
    <w:p>
      <w:pPr>
        <w:pStyle w:val="Heading1"/>
        <w:keepNext/>
        <w:spacing w:before="160" w:after="80"/>
      </w:pPr>
      <w:r>
        <w:t>45. Intermediate Big Data Project</w:t>
      </w:r>
    </w:p>
    <w:p>
      <w:pPr>
        <w:pStyle w:val="Heading2"/>
        <w:keepNext/>
        <w:spacing w:before="160" w:after="80"/>
      </w:pPr>
      <w:r>
        <w:t>Customer Behavior Analytics</w:t>
      </w:r>
    </w:p>
    <w:p>
      <w:r>
        <w:t>Architecture:</w:t>
      </w:r>
    </w:p>
    <w:p>
      <w:pPr>
        <w:pStyle w:val="CodeBlock"/>
      </w:pPr>
      <w:r>
        <w:t>Website Events</w:t>
        <w:br/>
        <w:t xml:space="preserve">       ↓</w:t>
        <w:br/>
        <w:t>Kafka</w:t>
        <w:br/>
        <w:t xml:space="preserve">       ↓</w:t>
        <w:br/>
        <w:t>Spark Structured Streaming</w:t>
        <w:br/>
        <w:t xml:space="preserve">       ↓</w:t>
        <w:br/>
        <w:t>Data Lake</w:t>
        <w:br/>
        <w:t xml:space="preserve">       ↓</w:t>
        <w:br/>
        <w:t>PySpark</w:t>
        <w:br/>
        <w:t xml:space="preserve">       ↓</w:t>
        <w:br/>
        <w:t>Customer Analytics</w:t>
        <w:br/>
        <w:t xml:space="preserve">       ↓</w:t>
        <w:br/>
        <w:t>Dashboard</w:t>
      </w:r>
    </w:p>
    <w:p>
      <w:r>
        <w:t>Analyze:</w:t>
      </w:r>
    </w:p>
    <w:p>
      <w:pPr>
        <w:pStyle w:val="CodeBlock"/>
      </w:pPr>
      <w:r>
        <w:t>Page views</w:t>
        <w:br/>
        <w:t>Sessions</w:t>
        <w:br/>
        <w:t>Clicks</w:t>
        <w:br/>
        <w:t>Conversions</w:t>
        <w:br/>
        <w:t>Cart abandonment</w:t>
        <w:br/>
        <w:t>Customer segments</w:t>
      </w:r>
    </w:p>
    <w:p>
      <w:pPr>
        <w:pStyle w:val="Heading1"/>
        <w:keepNext/>
        <w:spacing w:before="160" w:after="80"/>
      </w:pPr>
      <w:r>
        <w:t>46. Advanced Big Data Project</w:t>
      </w:r>
    </w:p>
    <w:p>
      <w:pPr>
        <w:pStyle w:val="Heading2"/>
        <w:keepNext/>
        <w:spacing w:before="160" w:after="80"/>
      </w:pPr>
      <w:r>
        <w:t>Real-Time Fraud Detection</w:t>
      </w:r>
    </w:p>
    <w:p>
      <w:r>
        <w:t>Architecture:</w:t>
      </w:r>
    </w:p>
    <w:p>
      <w:pPr>
        <w:pStyle w:val="CodeBlock"/>
      </w:pPr>
      <w:r>
        <w:t>Credit Card Transaction</w:t>
        <w:br/>
        <w:t xml:space="preserve">          ↓</w:t>
        <w:br/>
        <w:t xml:space="preserve">        Kafka</w:t>
        <w:br/>
        <w:t xml:space="preserve">          ↓</w:t>
        <w:br/>
        <w:t>Spark Structured Streaming</w:t>
        <w:br/>
        <w:t xml:space="preserve">          ↓</w:t>
        <w:br/>
        <w:t>Feature Processing</w:t>
        <w:br/>
        <w:t xml:space="preserve">          ↓</w:t>
        <w:br/>
        <w:t>ML Model</w:t>
        <w:br/>
        <w:t xml:space="preserve">          ↓</w:t>
        <w:br/>
        <w:t>Fraud Probability</w:t>
        <w:br/>
        <w:t xml:space="preserve">          ↓</w:t>
        <w:br/>
        <w:t>Alert System</w:t>
      </w:r>
    </w:p>
    <w:p>
      <w:r>
        <w:t>This combines:</w:t>
      </w:r>
    </w:p>
    <w:p>
      <w:pPr>
        <w:pStyle w:val="CodeBlock"/>
      </w:pPr>
      <w:r>
        <w:t>Big Data</w:t>
        <w:br/>
        <w:t>Streaming</w:t>
        <w:br/>
        <w:t>Python</w:t>
        <w:br/>
        <w:t>Machine Learning</w:t>
        <w:br/>
        <w:t>Data Engineering</w:t>
      </w:r>
    </w:p>
    <w:p>
      <w:r>
        <w:t>and is an excellent portfolio project.</w:t>
      </w:r>
    </w:p>
    <w:p>
      <w:pPr>
        <w:pStyle w:val="Heading1"/>
        <w:keepNext/>
        <w:spacing w:before="160" w:after="80"/>
      </w:pPr>
      <w:r>
        <w:t>47. Example of a Modern Big Data Technology Stack</w:t>
      </w:r>
    </w:p>
    <w:p>
      <w:r>
        <w:t>A strong modern stack could be:</w:t>
      </w:r>
    </w:p>
    <w:p>
      <w:pPr>
        <w:pStyle w:val="CodeBlock"/>
      </w:pPr>
      <w:r>
        <w:t>Programming</w:t>
        <w:br/>
        <w:t>Python</w:t>
        <w:br/>
        <w:t>SQL</w:t>
        <w:br/>
        <w:br/>
        <w:t>Data Processing</w:t>
        <w:br/>
        <w:t>Apache Spark</w:t>
        <w:br/>
        <w:t>PySpark</w:t>
        <w:br/>
        <w:br/>
        <w:t>Streaming</w:t>
        <w:br/>
        <w:t>Kafka</w:t>
        <w:br/>
        <w:br/>
        <w:t>Storage</w:t>
        <w:br/>
        <w:t>AWS S3</w:t>
        <w:br/>
        <w:br/>
        <w:t>Lakehouse</w:t>
        <w:br/>
        <w:t>Delta Lake</w:t>
        <w:br/>
        <w:br/>
        <w:t>Platform</w:t>
        <w:br/>
        <w:t>Databricks</w:t>
        <w:br/>
        <w:br/>
        <w:t>Orchestration</w:t>
        <w:br/>
        <w:t>Airflow</w:t>
        <w:br/>
        <w:br/>
        <w:t>Warehouse</w:t>
        <w:br/>
        <w:t>Snowflake</w:t>
        <w:br/>
        <w:br/>
        <w:t>Cloud</w:t>
        <w:br/>
        <w:t>AWS</w:t>
        <w:br/>
        <w:br/>
        <w:t>Visualization</w:t>
        <w:br/>
        <w:t>Power BI</w:t>
        <w:br/>
        <w:br/>
        <w:t>Version Control</w:t>
        <w:br/>
        <w:t>Git/GitHub</w:t>
      </w:r>
    </w:p>
    <w:p>
      <w:r>
        <w:t>You do not need to learn all of these simultaneously.</w:t>
      </w:r>
    </w:p>
    <w:p>
      <w:pPr>
        <w:pStyle w:val="Heading1"/>
        <w:keepNext/>
        <w:spacing w:before="160" w:after="80"/>
      </w:pPr>
      <w:r>
        <w:t>48. Data Scientist vs Big Data Engineer</w:t>
      </w:r>
    </w:p>
    <w:p>
      <w:r>
        <w:t>These roles overlap but have different priorities.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Data Scientist</w:t>
            </w:r>
          </w:p>
        </w:tc>
        <w:tc>
          <w:tcPr>
            <w:tcW w:type="dxa" w:w="5040"/>
            <w:shd w:fill="D9EAF7"/>
            <w:vAlign w:val="center"/>
          </w:tcPr>
          <w:p>
            <w:r>
              <w:rPr>
                <w:b/>
              </w:rPr>
              <w:t>Big Data/Data Engineer</w:t>
            </w:r>
          </w:p>
        </w:tc>
      </w:tr>
      <w:tr>
        <w:tc>
          <w:tcPr>
            <w:tcW w:type="dxa" w:w="5040"/>
            <w:vAlign w:val="center"/>
          </w:tcPr>
          <w:p>
            <w:r>
              <w:t>Python</w:t>
            </w:r>
          </w:p>
        </w:tc>
        <w:tc>
          <w:tcPr>
            <w:tcW w:type="dxa" w:w="5040"/>
            <w:vAlign w:val="center"/>
          </w:tcPr>
          <w:p>
            <w:r>
              <w:t>Python</w:t>
            </w:r>
          </w:p>
        </w:tc>
      </w:tr>
      <w:tr>
        <w:tc>
          <w:tcPr>
            <w:tcW w:type="dxa" w:w="5040"/>
            <w:vAlign w:val="center"/>
          </w:tcPr>
          <w:p>
            <w:r>
              <w:t>Statistics</w:t>
            </w:r>
          </w:p>
        </w:tc>
        <w:tc>
          <w:tcPr>
            <w:tcW w:type="dxa" w:w="5040"/>
            <w:vAlign w:val="center"/>
          </w:tcPr>
          <w:p>
            <w:r>
              <w:t>SQL</w:t>
            </w:r>
          </w:p>
        </w:tc>
      </w:tr>
      <w:tr>
        <w:tc>
          <w:tcPr>
            <w:tcW w:type="dxa" w:w="5040"/>
            <w:vAlign w:val="center"/>
          </w:tcPr>
          <w:p>
            <w:r>
              <w:t>Pandas</w:t>
            </w:r>
          </w:p>
        </w:tc>
        <w:tc>
          <w:tcPr>
            <w:tcW w:type="dxa" w:w="5040"/>
            <w:vAlign w:val="center"/>
          </w:tcPr>
          <w:p>
            <w:r>
              <w:t>Spark</w:t>
            </w:r>
          </w:p>
        </w:tc>
      </w:tr>
      <w:tr>
        <w:tc>
          <w:tcPr>
            <w:tcW w:type="dxa" w:w="5040"/>
            <w:vAlign w:val="center"/>
          </w:tcPr>
          <w:p>
            <w:r>
              <w:t>Machine Learning</w:t>
            </w:r>
          </w:p>
        </w:tc>
        <w:tc>
          <w:tcPr>
            <w:tcW w:type="dxa" w:w="5040"/>
            <w:vAlign w:val="center"/>
          </w:tcPr>
          <w:p>
            <w:r>
              <w:t>PySpark</w:t>
            </w:r>
          </w:p>
        </w:tc>
      </w:tr>
      <w:tr>
        <w:tc>
          <w:tcPr>
            <w:tcW w:type="dxa" w:w="5040"/>
            <w:vAlign w:val="center"/>
          </w:tcPr>
          <w:p>
            <w:r>
              <w:t>Deep Learning</w:t>
            </w:r>
          </w:p>
        </w:tc>
        <w:tc>
          <w:tcPr>
            <w:tcW w:type="dxa" w:w="5040"/>
            <w:vAlign w:val="center"/>
          </w:tcPr>
          <w:p>
            <w:r>
              <w:t>Kafka</w:t>
            </w:r>
          </w:p>
        </w:tc>
      </w:tr>
      <w:tr>
        <w:tc>
          <w:tcPr>
            <w:tcW w:type="dxa" w:w="5040"/>
            <w:vAlign w:val="center"/>
          </w:tcPr>
          <w:p>
            <w:r>
              <w:t>Visualization</w:t>
            </w:r>
          </w:p>
        </w:tc>
        <w:tc>
          <w:tcPr>
            <w:tcW w:type="dxa" w:w="5040"/>
            <w:vAlign w:val="center"/>
          </w:tcPr>
          <w:p>
            <w:r>
              <w:t>Airflow</w:t>
            </w:r>
          </w:p>
        </w:tc>
      </w:tr>
      <w:tr>
        <w:tc>
          <w:tcPr>
            <w:tcW w:type="dxa" w:w="5040"/>
            <w:vAlign w:val="center"/>
          </w:tcPr>
          <w:p>
            <w:r>
              <w:t>Feature Engineering</w:t>
            </w:r>
          </w:p>
        </w:tc>
        <w:tc>
          <w:tcPr>
            <w:tcW w:type="dxa" w:w="5040"/>
            <w:vAlign w:val="center"/>
          </w:tcPr>
          <w:p>
            <w:r>
              <w:t>Data pipelines</w:t>
            </w:r>
          </w:p>
        </w:tc>
      </w:tr>
      <w:tr>
        <w:tc>
          <w:tcPr>
            <w:tcW w:type="dxa" w:w="5040"/>
            <w:vAlign w:val="center"/>
          </w:tcPr>
          <w:p>
            <w:r>
              <w:t>Model building</w:t>
            </w:r>
          </w:p>
        </w:tc>
        <w:tc>
          <w:tcPr>
            <w:tcW w:type="dxa" w:w="5040"/>
            <w:vAlign w:val="center"/>
          </w:tcPr>
          <w:p>
            <w:r>
              <w:t>Cloud</w:t>
            </w:r>
          </w:p>
        </w:tc>
      </w:tr>
      <w:tr>
        <w:tc>
          <w:tcPr>
            <w:tcW w:type="dxa" w:w="5040"/>
            <w:vAlign w:val="center"/>
          </w:tcPr>
          <w:p>
            <w:r>
              <w:t>Experimentation</w:t>
            </w:r>
          </w:p>
        </w:tc>
        <w:tc>
          <w:tcPr>
            <w:tcW w:type="dxa" w:w="5040"/>
            <w:vAlign w:val="center"/>
          </w:tcPr>
          <w:p>
            <w:r>
              <w:t>Data architecture</w:t>
            </w:r>
          </w:p>
        </w:tc>
      </w:tr>
    </w:tbl>
    <w:p/>
    <w:p>
      <w:r>
        <w:t>A Data Scientist working with very large datasets benefits from knowing:</w:t>
      </w:r>
    </w:p>
    <w:p>
      <w:pPr>
        <w:pStyle w:val="CodeBlock"/>
      </w:pPr>
      <w:r>
        <w:t>Python</w:t>
        <w:br/>
        <w:t>SQL</w:t>
        <w:br/>
        <w:t>Pandas</w:t>
        <w:br/>
        <w:t>PySpark</w:t>
        <w:br/>
        <w:t>Spark SQL</w:t>
        <w:br/>
        <w:t>Cloud storage</w:t>
      </w:r>
    </w:p>
    <w:p>
      <w:r>
        <w:t>You may not need to master Kafka or Airflow unless your role also includes significant data engineering responsibilities.</w:t>
      </w:r>
    </w:p>
    <w:p>
      <w:pPr>
        <w:pStyle w:val="Heading1"/>
        <w:keepNext/>
        <w:spacing w:before="160" w:after="80"/>
      </w:pPr>
      <w:r>
        <w:t>49. What I Recommend for Your Data Science Journey</w:t>
      </w:r>
    </w:p>
    <w:p>
      <w:r>
        <w:t>Since you are learning Data Science, do not start by trying to learn 20 Big Data technologies.</w:t>
      </w:r>
    </w:p>
    <w:p>
      <w:r>
        <w:t>Use this path:</w:t>
      </w:r>
    </w:p>
    <w:p>
      <w:pPr>
        <w:pStyle w:val="CodeBlock"/>
      </w:pPr>
      <w:r>
        <w:t>Python</w:t>
        <w:br/>
        <w:t xml:space="preserve">   ↓</w:t>
        <w:br/>
        <w:t>NumPy</w:t>
        <w:br/>
        <w:t xml:space="preserve">   ↓</w:t>
        <w:br/>
        <w:t>Pandas</w:t>
        <w:br/>
        <w:t xml:space="preserve">   ↓</w:t>
        <w:br/>
        <w:t>SQL</w:t>
        <w:br/>
        <w:t xml:space="preserve">   ↓</w:t>
        <w:br/>
        <w:t>Statistics</w:t>
        <w:br/>
        <w:t xml:space="preserve">   ↓</w:t>
        <w:br/>
        <w:t>Data Visualization</w:t>
        <w:br/>
        <w:t xml:space="preserve">   ↓</w:t>
        <w:br/>
        <w:t>Machine Learning</w:t>
        <w:br/>
        <w:t xml:space="preserve">   ↓</w:t>
        <w:br/>
        <w:t>Apache Spark Concepts</w:t>
        <w:br/>
        <w:t xml:space="preserve">   ↓</w:t>
        <w:br/>
        <w:t>PySpark</w:t>
        <w:br/>
        <w:t xml:space="preserve">   ↓</w:t>
        <w:br/>
        <w:t>Databricks</w:t>
        <w:br/>
        <w:t xml:space="preserve">   ↓</w:t>
        <w:br/>
        <w:t>Cloud</w:t>
      </w:r>
    </w:p>
    <w:p>
      <w:r>
        <w:t>Then optionally add:</w:t>
      </w:r>
    </w:p>
    <w:p>
      <w:pPr>
        <w:pStyle w:val="CodeBlock"/>
      </w:pPr>
      <w:r>
        <w:t>Kafka</w:t>
        <w:br/>
        <w:t>Airflow</w:t>
        <w:br/>
        <w:t>Docker</w:t>
        <w:br/>
        <w:t>Snowflake</w:t>
        <w:br/>
        <w:t>Delta Lake</w:t>
      </w:r>
    </w:p>
    <w:p>
      <w:r>
        <w:t>This will give you a much stronger foundation than learning tools randomly.</w:t>
      </w:r>
    </w:p>
    <w:p>
      <w:pPr>
        <w:pStyle w:val="Heading2"/>
        <w:keepNext/>
        <w:spacing w:before="160" w:after="80"/>
      </w:pPr>
      <w:r>
        <w:t>The most important point</w:t>
      </w:r>
    </w:p>
    <w:p>
      <w:r>
        <w:t>For starting Big Data, you do not need 100% mastery of Python.</w:t>
      </w:r>
    </w:p>
    <w:p>
      <w:r>
        <w:t>If you can comfortably write functions, use lists/dictionaries, manipulate Pandas DataFrames, handle files and JSON, understand basic OOP and exceptions, and solve normal programming problems, you are ready to start PySpark.</w:t>
      </w:r>
    </w:p>
    <w:p>
      <w:r>
        <w:t>For a Data Scientist, I would prioritize your skills approximately as:</w:t>
      </w:r>
    </w:p>
    <w:p>
      <w:pPr>
        <w:pStyle w:val="CodeBlock"/>
      </w:pPr>
      <w:r>
        <w:t>Python          → Very High</w:t>
        <w:br/>
        <w:t>SQL             → Very High</w:t>
        <w:br/>
        <w:t>Statistics      → Very High</w:t>
        <w:br/>
        <w:t>Pandas          → Very High</w:t>
        <w:br/>
        <w:t>Machine Learning→ Very High</w:t>
        <w:br/>
        <w:t>PySpark         → High</w:t>
        <w:br/>
        <w:t>Spark SQL       → High</w:t>
        <w:br/>
        <w:t>Cloud           → Medium–High</w:t>
        <w:br/>
        <w:t>Kafka           → Medium</w:t>
        <w:br/>
        <w:t>Airflow         → Medium</w:t>
        <w:br/>
        <w:t>Hadoop internals→ Basic–Medium</w:t>
      </w:r>
    </w:p>
    <w:p>
      <w:r>
        <w:t>The best next step after your current Data Science roadmap is therefore Python → Pandas/NumPy → SQL → Statistics → ML → Spark/PySpark, rather than beginning directly with Hadoop.</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Big Data — Detailed Notes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right="216"/>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