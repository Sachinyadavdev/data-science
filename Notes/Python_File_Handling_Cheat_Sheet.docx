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sz w:val="32"/>
        </w:rPr>
        <w:t>PYTHON</w:t>
      </w:r>
    </w:p>
    <w:p>
      <w:pPr>
        <w:pStyle w:val="Title"/>
        <w:jc w:val="center"/>
      </w:pPr>
      <w:r>
        <w:t>File Handling Cheat Sheet</w:t>
      </w:r>
    </w:p>
    <w:p>
      <w:pPr>
        <w:jc w:val="center"/>
      </w:pPr>
      <w:r>
        <w:rPr>
          <w:sz w:val="22"/>
        </w:rPr>
        <w:t>From basic open/read/write operations to CSV, JSON, pathlib, errors, and interview-ready patterns</w:t>
      </w:r>
    </w:p>
    <w:p>
      <w:pPr>
        <w:spacing w:before="440"/>
        <w:jc w:val="center"/>
      </w:pPr>
      <w:r>
        <w:rPr>
          <w:b/>
          <w:sz w:val="24"/>
        </w:rPr>
        <w:t>Quick reference + practical examples</w:t>
      </w:r>
    </w:p>
    <w:p>
      <w:pPr>
        <w:jc w:val="center"/>
      </w:pPr>
      <w:r>
        <w:rPr>
          <w:sz w:val="19"/>
        </w:rPr>
        <w:t>Useful for Python, Data Science, Data Engineering, and SDE preparation</w:t>
      </w:r>
    </w:p>
    <w:p>
      <w:r>
        <w:br w:type="page"/>
      </w:r>
    </w:p>
    <w:p>
      <w:pPr>
        <w:pStyle w:val="Heading1"/>
        <w:keepNext/>
      </w:pPr>
      <w:r>
        <w:t>1. File Handling Fundamentals</w:t>
      </w:r>
    </w:p>
    <w:p>
      <w:r>
        <w:t>Python file handling lets a program create, open, read, modify, append, rename, move, and delete files. The core built-in function is open().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file = open("example.txt", "r")</w:t>
        <w:br/>
        <w:t>content = file.read()</w:t>
        <w:br/>
        <w:t>file.close()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CC"/>
          </w:tcPr>
          <w:p>
            <w:r>
              <w:rPr>
                <w:b/>
                <w:sz w:val="17"/>
              </w:rPr>
              <w:t xml:space="preserve">Best practice:  </w:t>
            </w:r>
            <w:r>
              <w:rPr>
                <w:sz w:val="17"/>
              </w:rPr>
              <w:t>Prefer the with statement. It automatically closes the file even if an exception occurs.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open("example.txt", "r") as file:</w:t>
        <w:br/>
        <w:t xml:space="preserve">    content = file.read()</w:t>
      </w:r>
    </w:p>
    <w:p>
      <w:pPr>
        <w:pStyle w:val="Heading1"/>
        <w:keepNext/>
      </w:pPr>
      <w:r>
        <w:t>2. open() Syntax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open(file, mode="r", buffering=-1, encoding=None, errors=None, newline=None)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Argument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Path or file-like path object.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mode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the file should be opened: read, write, append, binary, etc.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encoding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 encoding such as "utf-8".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encoding/decoding errors are handled.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newline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Controls universal newline handling for text files.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File Modes — Must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Mode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Creates file?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Overwrites?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text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Write text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Append text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x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Exclusive create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Fails if exists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Binary modifier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 modifier; default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+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+ write modifier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Depends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Depends</w:t>
            </w:r>
          </w:p>
        </w:tc>
      </w:tr>
    </w:tbl>
    <w:p>
      <w:pPr>
        <w:spacing w:after="0"/>
      </w:pP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open("a.txt", "r")    # read</w:t>
        <w:br/>
        <w:t>open("a.txt", "w")    # write / overwrite</w:t>
        <w:br/>
        <w:t>open("a.txt", "a")    # append</w:t>
        <w:br/>
        <w:t>open("img.jpg", "rb") # read binary</w:t>
        <w:br/>
        <w:t>open("a.txt", "r+")   # read and write</w:t>
      </w:r>
    </w:p>
    <w:p>
      <w:r>
        <w:br w:type="page"/>
      </w:r>
    </w:p>
    <w:p>
      <w:pPr>
        <w:pStyle w:val="Heading1"/>
        <w:keepNext/>
      </w:pPr>
      <w:r>
        <w:t>4. Reading Text Files</w:t>
      </w:r>
    </w:p>
    <w:p>
      <w:pPr>
        <w:pStyle w:val="Heading2"/>
        <w:keepNext/>
      </w:pPr>
      <w:r>
        <w:t>read()</w:t>
      </w:r>
    </w:p>
    <w:p>
      <w:r>
        <w:t>Reads the entire file or a specified number of characters. Avoid reading a huge file entirely into memory unless you know it fits.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open("notes.txt", "r", encoding="utf-8") as f:</w:t>
        <w:br/>
        <w:t xml:space="preserve">    data = f.read()</w:t>
        <w:br/>
        <w:t xml:space="preserve">    print(data)</w:t>
        <w:br/>
        <w:br/>
        <w:t>with open("notes.txt", "r", encoding="utf-8") as f:</w:t>
        <w:br/>
        <w:t xml:space="preserve">    first_100 = f.read(100)</w:t>
      </w:r>
    </w:p>
    <w:p>
      <w:pPr>
        <w:pStyle w:val="Heading2"/>
        <w:keepNext/>
      </w:pPr>
      <w:r>
        <w:t>readline()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open("notes.txt", "r", encoding="utf-8") as f:</w:t>
        <w:br/>
        <w:t xml:space="preserve">    first_line = f.readline()</w:t>
        <w:br/>
        <w:t xml:space="preserve">    second_line = f.readline()</w:t>
      </w:r>
    </w:p>
    <w:p>
      <w:pPr>
        <w:pStyle w:val="Heading2"/>
        <w:keepNext/>
      </w:pPr>
      <w:r>
        <w:t>readlines()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open("notes.txt", "r", encoding="utf-8") as f:</w:t>
        <w:br/>
        <w:t xml:space="preserve">    lines = f.readlines()   # list of lines</w:t>
      </w:r>
    </w:p>
    <w:p>
      <w:pPr>
        <w:pStyle w:val="Heading2"/>
        <w:keepNext/>
      </w:pPr>
      <w:r>
        <w:t>Iterate line by line — best for large text files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open("large.log", "r", encoding="utf-8") as f:</w:t>
        <w:br/>
        <w:t xml:space="preserve">    for line in f:</w:t>
        <w:br/>
        <w:t xml:space="preserve">        print(line.rstrip())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CC"/>
          </w:tcPr>
          <w:p>
            <w:r>
              <w:rPr>
                <w:b/>
                <w:sz w:val="17"/>
              </w:rPr>
              <w:t xml:space="preserve">Memory tip:  </w:t>
            </w:r>
            <w:r>
              <w:rPr>
                <w:sz w:val="17"/>
              </w:rPr>
              <w:t>Iteration reads lazily line by line and is usually safer than read() or readlines() for large files.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Writing Text Files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open("output.txt", "w", encoding="utf-8") as f:</w:t>
        <w:br/>
        <w:t xml:space="preserve">    f.write("Hello Python!\n")</w:t>
        <w:br/>
        <w:t xml:space="preserve">    f.write("Second line\n")</w:t>
      </w:r>
    </w:p>
    <w:p>
      <w:r>
        <w:t>write() returns the number of characters written. It does not automatically add a newline.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lines = ["Alice\n", "Bob\n", "Charlie\n"]</w:t>
        <w:br/>
        <w:t>with open("names.txt", "w", encoding="utf-8") as f:</w:t>
        <w:br/>
        <w:t xml:space="preserve">    f.writelines(lines)</w:t>
      </w:r>
    </w:p>
    <w:p>
      <w:pPr>
        <w:pStyle w:val="Heading1"/>
        <w:keepNext/>
      </w:pPr>
      <w:r>
        <w:t>6. Appending Without Overwriting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open("app.log", "a", encoding="utf-8") as f:</w:t>
        <w:br/>
        <w:t xml:space="preserve">    f.write("Application started\n")</w:t>
      </w:r>
    </w:p>
    <w:p>
      <w:r>
        <w:br w:type="page"/>
      </w:r>
    </w:p>
    <w:p>
      <w:pPr>
        <w:pStyle w:val="Heading1"/>
        <w:keepNext/>
      </w:pPr>
      <w:r>
        <w:t>7. Why `with open(...)` Is Preferred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open("data.txt", "r", encoding="utf-8") as f:</w:t>
        <w:br/>
        <w:t xml:space="preserve">    data = f.read()</w:t>
        <w:br/>
        <w:t># file is automatically closed here</w:t>
      </w:r>
    </w:p>
    <w:p>
      <w:pPr>
        <w:pStyle w:val="ListBullet"/>
        <w:spacing w:after="20"/>
      </w:pPr>
      <w:r>
        <w:t>Automatic resource cleanup.</w:t>
      </w:r>
    </w:p>
    <w:p>
      <w:pPr>
        <w:pStyle w:val="ListBullet"/>
        <w:spacing w:after="20"/>
      </w:pPr>
      <w:r>
        <w:t>Safer if an exception occurs.</w:t>
      </w:r>
    </w:p>
    <w:p>
      <w:pPr>
        <w:pStyle w:val="ListBullet"/>
        <w:spacing w:after="20"/>
      </w:pPr>
      <w:r>
        <w:t>Cleaner and more Pythonic than manual close().</w:t>
      </w:r>
    </w:p>
    <w:p>
      <w:pPr>
        <w:pStyle w:val="Heading1"/>
        <w:keepNext/>
      </w:pPr>
      <w:r>
        <w:t>8. File Object Properties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open("data.txt", "r", encoding="utf-8") as f:</w:t>
        <w:br/>
        <w:t xml:space="preserve">    print(f.name)       # file name/path</w:t>
        <w:br/>
        <w:t xml:space="preserve">    print(f.mode)       # e.g. r</w:t>
        <w:br/>
        <w:t xml:space="preserve">    print(f.closed)     # False inside block</w:t>
        <w:br/>
        <w:t>print(f.closed)         # True after block</w:t>
      </w:r>
    </w:p>
    <w:p>
      <w:pPr>
        <w:pStyle w:val="Heading1"/>
        <w:keepNext/>
      </w:pPr>
      <w:r>
        <w:t>9. File Pointer: tell() and seek()</w:t>
      </w:r>
    </w:p>
    <w:p>
      <w:r>
        <w:t>A file has a current position (cursor). tell() reports it; seek() moves it. In text files, seek positions should generally be treated as opaque positions returned by tell().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open("data.txt", "r", encoding="utf-8") as f:</w:t>
        <w:br/>
        <w:t xml:space="preserve">    print(f.tell())</w:t>
        <w:br/>
        <w:t xml:space="preserve">    print(f.read(5))</w:t>
        <w:br/>
        <w:t xml:space="preserve">    pos = f.tell()</w:t>
        <w:br/>
        <w:t xml:space="preserve">    print(pos)</w:t>
        <w:br/>
        <w:t xml:space="preserve">    f.seek(0)</w:t>
        <w:br/>
        <w:t xml:space="preserve">    print(f.read(5))</w:t>
      </w:r>
    </w:p>
    <w:p>
      <w:pPr>
        <w:pStyle w:val="Heading1"/>
        <w:keepNext/>
      </w:pPr>
      <w:r>
        <w:t>10. Binary Files</w:t>
      </w:r>
    </w:p>
    <w:p>
      <w:r>
        <w:t>Use binary mode for images, audio, PDFs, ZIP files, executables, and any format that is not plain text.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open("photo.jpg", "rb") as src:</w:t>
        <w:br/>
        <w:t xml:space="preserve">    data = src.read()</w:t>
        <w:br/>
        <w:br/>
        <w:t>with open("photo_copy.jpg", "wb") as dst:</w:t>
        <w:br/>
        <w:t xml:space="preserve">    dst.write(data)</w:t>
      </w:r>
    </w:p>
    <w:p>
      <w:pPr>
        <w:pStyle w:val="Heading2"/>
        <w:keepNext/>
      </w:pPr>
      <w:r>
        <w:t>Copy large binary files in chunks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CHUNK = 1024 * 1024  # 1 MB</w:t>
        <w:br/>
        <w:t>with open("big.zip", "rb") as src, open("big_copy.zip", "wb") as dst:</w:t>
        <w:br/>
        <w:t xml:space="preserve">    while True:</w:t>
        <w:br/>
        <w:t xml:space="preserve">        chunk = src.read(CHUNK)</w:t>
        <w:br/>
        <w:t xml:space="preserve">        if not chunk:</w:t>
        <w:br/>
        <w:t xml:space="preserve">            break</w:t>
        <w:br/>
        <w:t xml:space="preserve">        dst.write(chunk)</w:t>
      </w:r>
    </w:p>
    <w:p>
      <w:r>
        <w:br w:type="page"/>
      </w:r>
    </w:p>
    <w:p>
      <w:pPr>
        <w:pStyle w:val="Heading1"/>
        <w:keepNext/>
      </w:pPr>
      <w:r>
        <w:t>11. pathlib — Modern Path Handling</w:t>
      </w:r>
    </w:p>
    <w:p>
      <w:r>
        <w:t>pathlib is usually cleaner and more portable than manually building path strings.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br/>
        <w:t>p = Path("data") / "sales.csv"</w:t>
        <w:br/>
        <w:t>print(p)</w:t>
        <w:br/>
        <w:t>print(p.exists())</w:t>
        <w:br/>
        <w:t>print(p.is_file())</w:t>
        <w:br/>
        <w:t>print(p.is_dir())</w:t>
        <w:br/>
        <w:t>print(p.name)       # sales.csv</w:t>
        <w:br/>
        <w:t>print(p.stem)       # sales</w:t>
        <w:br/>
        <w:t>print(p.suffix)     # .csv</w:t>
        <w:br/>
        <w:t>print(p.parent)</w:t>
      </w:r>
    </w:p>
    <w:p>
      <w:pPr>
        <w:pStyle w:val="Heading2"/>
        <w:keepNext/>
      </w:pPr>
      <w:r>
        <w:t>Create directories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t>Path("output/reports").mkdir(parents=True, exist_ok=True)</w:t>
      </w:r>
    </w:p>
    <w:p>
      <w:pPr>
        <w:pStyle w:val="Heading2"/>
        <w:keepNext/>
      </w:pPr>
      <w:r>
        <w:t>Read/write using pathlib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t>p = Path("hello.txt")</w:t>
        <w:br/>
        <w:t>p.write_text("Hello", encoding="utf-8")</w:t>
        <w:br/>
        <w:t>text = p.read_text(encoding="utf-8")</w:t>
      </w:r>
    </w:p>
    <w:p>
      <w:pPr>
        <w:pStyle w:val="Heading2"/>
        <w:keepNext/>
      </w:pPr>
      <w:r>
        <w:t>List files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t>for p in Path("data").glob("*.csv"):</w:t>
        <w:br/>
        <w:t xml:space="preserve">    print(p)</w:t>
        <w:br/>
        <w:br/>
        <w:t>for p in Path("data").rglob("*.csv"):</w:t>
        <w:br/>
        <w:t xml:space="preserve">    print(p)  # recursive</w:t>
      </w:r>
    </w:p>
    <w:p>
      <w:pPr>
        <w:pStyle w:val="Heading1"/>
        <w:keepNext/>
      </w:pPr>
      <w:r>
        <w:t>12. Useful os / shutil Operations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os</w:t>
        <w:br/>
        <w:t>import shutil</w:t>
        <w:br/>
        <w:br/>
        <w:t>os.rename("old.txt", "new.txt")</w:t>
        <w:br/>
        <w:t>os.remove("temp.txt")</w:t>
        <w:br/>
        <w:t>shutil.copy("source.txt", "backup.txt")</w:t>
        <w:br/>
        <w:t>shutil.move("report.txt", "archive/report.txt")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CC"/>
          </w:tcPr>
          <w:p>
            <w:r>
              <w:rPr>
                <w:b/>
                <w:sz w:val="17"/>
              </w:rPr>
              <w:t xml:space="preserve">Safety:  </w:t>
            </w:r>
            <w:r>
              <w:rPr>
                <w:sz w:val="17"/>
              </w:rPr>
              <w:t>Check paths before deleting or overwriting files. File-system operations are often irreversible.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Exception Handling for Files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try:</w:t>
        <w:br/>
        <w:t xml:space="preserve">    with open("data.txt", "r", encoding="utf-8") as f:</w:t>
        <w:br/>
        <w:t xml:space="preserve">        print(f.read())</w:t>
        <w:br/>
        <w:t>except FileNotFoundError:</w:t>
        <w:br/>
        <w:t xml:space="preserve">    print("File does not exist")</w:t>
        <w:br/>
        <w:t>except PermissionError:</w:t>
        <w:br/>
        <w:t xml:space="preserve">    print("Permission denied")</w:t>
        <w:br/>
        <w:t>except UnicodeDecodeError:</w:t>
        <w:br/>
        <w:t xml:space="preserve">    print("Wrong text encoding")</w:t>
        <w:br/>
        <w:t>except OSError as e:</w:t>
        <w:br/>
        <w:t xml:space="preserve">    print(f"File-system error: {e}")</w:t>
      </w:r>
    </w:p>
    <w:p>
      <w:pPr>
        <w:pStyle w:val="Heading1"/>
        <w:keepNext/>
      </w:pPr>
      <w:r>
        <w:t>14. Text Encoding</w:t>
      </w:r>
    </w:p>
    <w:p>
      <w:r>
        <w:t>Always consider encoding for text files. UTF-8 is the most common safe default for modern applications.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open("data.txt", "r", encoding="utf-8") as f:</w:t>
        <w:br/>
        <w:t xml:space="preserve">    text = f.read()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Setting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encoding="utf-8"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Common cross-platform text encoding.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errors="strict"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Default; raise an error on invalid data.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errors="ignore"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Skip invalid sequences; may lose data.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errors="replace"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Replace invalid sequences with a marker.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CSV Files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csv</w:t>
        <w:br/>
        <w:br/>
        <w:t>with open("people.csv", "r", newline="", encoding="utf-8") as f:</w:t>
        <w:br/>
        <w:t xml:space="preserve">    reader = csv.DictReader(f)</w:t>
        <w:br/>
        <w:t xml:space="preserve">    for row in reader:</w:t>
        <w:br/>
        <w:t xml:space="preserve">        print(row["name"], row["age"])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csv</w:t>
        <w:br/>
        <w:t>rows = [{"name": "Asha", "age": 25}, {"name": "Ravi", "age": 30}]</w:t>
        <w:br/>
        <w:t>with open("people.csv", "w", newline="", encoding="utf-8") as f:</w:t>
        <w:br/>
        <w:t xml:space="preserve">    writer = csv.DictWriter(f, fieldnames=["name", "age"])</w:t>
        <w:br/>
        <w:t xml:space="preserve">    writer.writeheader()</w:t>
        <w:br/>
        <w:t xml:space="preserve">    writer.writerows(rows)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CC"/>
          </w:tcPr>
          <w:p>
            <w:r>
              <w:rPr>
                <w:b/>
                <w:sz w:val="17"/>
              </w:rPr>
              <w:t xml:space="preserve">CSV tip:  </w:t>
            </w:r>
            <w:r>
              <w:rPr>
                <w:sz w:val="17"/>
              </w:rPr>
              <w:t>Use newline="" with the csv module to avoid extra blank lines on some platforms.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16. JSON Files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json</w:t>
        <w:br/>
        <w:br/>
        <w:t>with open("config.json", "r", encoding="utf-8") as f:</w:t>
        <w:br/>
        <w:t xml:space="preserve">    config = json.load(f)</w:t>
        <w:br/>
        <w:br/>
        <w:t>print(config["database"])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json</w:t>
        <w:br/>
        <w:t>config = {"database": "analytics", "debug": True}</w:t>
        <w:br/>
        <w:t>with open("config.json", "w", encoding="utf-8") as f:</w:t>
        <w:br/>
        <w:t xml:space="preserve">    json.dump(config, f, indent=2, ensure_ascii=False)</w:t>
      </w:r>
    </w:p>
    <w:p>
      <w:pPr>
        <w:pStyle w:val="Heading2"/>
        <w:keepNext/>
      </w:pPr>
      <w:r>
        <w:t>json.load vs json.loads / dump vs dumps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Function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Works with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json.load(f)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file object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JSON from a file.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json.loads(s)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Parse JSON text string.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json.dump(obj, f)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file object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Write JSON to a file.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json.dumps(obj)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Convert Python object to JSON string.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Common Data Science Patterns</w:t>
      </w:r>
    </w:p>
    <w:p>
      <w:pPr>
        <w:pStyle w:val="Heading2"/>
        <w:keepNext/>
      </w:pPr>
      <w:r>
        <w:t>Pandas CSV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pandas as pd</w:t>
        <w:br/>
        <w:t>df = pd.read_csv("sales.csv")</w:t>
        <w:br/>
        <w:t>df.to_csv("clean_sales.csv", index=False)</w:t>
      </w:r>
    </w:p>
    <w:p>
      <w:pPr>
        <w:pStyle w:val="Heading2"/>
        <w:keepNext/>
      </w:pPr>
      <w:r>
        <w:t>Pandas Excel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df = pd.read_excel("sales.xlsx")</w:t>
        <w:br/>
        <w:t>df.to_excel("output.xlsx", index=False)</w:t>
      </w:r>
    </w:p>
    <w:p>
      <w:pPr>
        <w:pStyle w:val="Heading2"/>
        <w:keepNext/>
      </w:pPr>
      <w:r>
        <w:t>Pandas Parquet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df = pd.read_parquet("sales.parquet")</w:t>
        <w:br/>
        <w:t>df.to_parquet("output.parquet", index=False)</w:t>
      </w:r>
    </w:p>
    <w:p>
      <w:pPr>
        <w:pStyle w:val="Heading2"/>
        <w:keepNext/>
      </w:pPr>
      <w:r>
        <w:t>Process a very large CSV in chunks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import pandas as pd</w:t>
        <w:br/>
        <w:t>for chunk in pd.read_csv("huge.csv", chunksize=100_000):</w:t>
        <w:br/>
        <w:t xml:space="preserve">    # transform / aggregate each chunk</w:t>
        <w:br/>
        <w:t xml:space="preserve">    print(len(chunk))</w:t>
      </w:r>
    </w:p>
    <w:p>
      <w:r>
        <w:br w:type="page"/>
      </w:r>
    </w:p>
    <w:p>
      <w:pPr>
        <w:pStyle w:val="Heading1"/>
        <w:keepNext/>
      </w:pPr>
      <w:r>
        <w:t>18. Practical Recipes</w:t>
      </w:r>
    </w:p>
    <w:p>
      <w:pPr>
        <w:pStyle w:val="Heading2"/>
        <w:keepNext/>
      </w:pPr>
      <w:r>
        <w:t>Count lines without loading the whole file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open("events.log", "r", encoding="utf-8") as f:</w:t>
        <w:br/>
        <w:t xml:space="preserve">    line_count = sum(1 for _ in f)</w:t>
      </w:r>
    </w:p>
    <w:p>
      <w:pPr>
        <w:pStyle w:val="Heading2"/>
        <w:keepNext/>
      </w:pPr>
      <w:r>
        <w:t>Search for a word in a large log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with open("app.log", "r", encoding="utf-8") as f:</w:t>
        <w:br/>
        <w:t xml:space="preserve">    for line_no, line in enumerate(f, start=1):</w:t>
        <w:br/>
        <w:t xml:space="preserve">        if "ERROR" in line:</w:t>
        <w:br/>
        <w:t xml:space="preserve">            print(line_no, line.rstrip())</w:t>
      </w:r>
    </w:p>
    <w:p>
      <w:pPr>
        <w:pStyle w:val="Heading2"/>
        <w:keepNext/>
      </w:pPr>
      <w:r>
        <w:t>Write only if file does not exist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try:</w:t>
        <w:br/>
        <w:t xml:space="preserve">    with open("settings.txt", "x", encoding="utf-8") as f:</w:t>
        <w:br/>
        <w:t xml:space="preserve">        f.write("created once")</w:t>
        <w:br/>
        <w:t>except FileExistsError:</w:t>
        <w:br/>
        <w:t xml:space="preserve">    print("File already exists")</w:t>
      </w:r>
    </w:p>
    <w:p>
      <w:pPr>
        <w:pStyle w:val="Heading2"/>
        <w:keepNext/>
      </w:pPr>
      <w:r>
        <w:t>Safely replace a text file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br/>
        <w:t>path = Path("config.txt")</w:t>
        <w:br/>
        <w:t>tmp = path.with_suffix(".tmp")</w:t>
        <w:br/>
        <w:t>tmp.write_text("new content", encoding="utf-8")</w:t>
        <w:br/>
        <w:t>tmp.replace(path)</w:t>
      </w:r>
    </w:p>
    <w:p>
      <w:pPr>
        <w:pStyle w:val="Heading2"/>
        <w:keepNext/>
      </w:pPr>
      <w:r>
        <w:t>Read a file only if it exists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t>p = Path("optional.txt")</w:t>
        <w:br/>
        <w:t>if p.exists():</w:t>
        <w:br/>
        <w:t xml:space="preserve">    text = p.read_text(encoding="utf-8")</w:t>
      </w:r>
    </w:p>
    <w:p>
      <w:pPr>
        <w:pStyle w:val="Heading2"/>
        <w:keepNext/>
      </w:pPr>
      <w:r>
        <w:t>Get file size</w:t>
      </w:r>
    </w:p>
    <w:p>
      <w:pPr>
        <w:pStyle w:val="CodeBlock"/>
        <w:keepLines/>
        <w:shd w:fill="F4F6F8"/>
      </w:pPr>
      <w:r>
        <w:rPr>
          <w:rFonts w:ascii="Consolas" w:hAnsi="Consolas"/>
          <w:sz w:val="16"/>
        </w:rPr>
        <w:t>from pathlib import Path</w:t>
        <w:br/>
        <w:t>size_bytes = Path("data.csv").stat().st_size</w:t>
      </w:r>
    </w:p>
    <w:p>
      <w:r>
        <w:br w:type="page"/>
      </w:r>
    </w:p>
    <w:p>
      <w:pPr>
        <w:pStyle w:val="Heading1"/>
        <w:keepNext/>
      </w:pPr>
      <w:r>
        <w:t>19. Interview Questions — 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Question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Short answer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Why use `with open()`?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 guarantees deterministic cleanup and closes the file when the context ends.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Difference between r, w and a?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 reads existing content; w creates/truncates; a writes at the end without truncating.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Difference between text and binary mode?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Text mode encodes/decodes characters; binary mode reads/writes raw bytes.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read() vs readline() vs readlines()?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Entire/partial content vs one line vs list of all lines.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do you process a huge text file?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Iterate over the file or read fixed-size chunks instead of loading it all at once.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Why specify encoding?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make character decoding explicit and portable across systems.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do seek() and tell() do?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Move and report the file position.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do you avoid overwriting an existing file?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mode x or check existence before writing.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How do you handle missing files?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Catch FileNotFoundError or check Path.exists().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Why use pathlib?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Object-oriented, cross-platform path manipulation with clean APIs.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One-Page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Task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Code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all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with open("a.txt", encoding="utf-8") as f: data = f.read()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line by line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 line in f: ...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Write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open("a.txt", "w", encoding="utf-8")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Append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open("a.txt", "a", encoding="utf-8")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Binary read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open("a.bin", "rb")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Check exists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Path("a.txt").exists()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folders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Path("out").mkdir(parents=True, exist_ok=True)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Delete file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Path("a.txt").unlink()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Rename/move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Path("old.txt").replace("new.txt")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CSV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csv.DictReader / csv.DictWriter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JSON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json.load / json.dump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 file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iterate lines or read in chunks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Best Practices Checklist</w:t>
      </w:r>
    </w:p>
    <w:p>
      <w:pPr>
        <w:pStyle w:val="ListBullet"/>
        <w:spacing w:after="20"/>
      </w:pPr>
      <w:r>
        <w:t>Use `with` for automatic closing.</w:t>
      </w:r>
    </w:p>
    <w:p>
      <w:pPr>
        <w:pStyle w:val="ListBullet"/>
        <w:spacing w:after="20"/>
      </w:pPr>
      <w:r>
        <w:t>Use explicit UTF-8 encoding for text where appropriate.</w:t>
      </w:r>
    </w:p>
    <w:p>
      <w:pPr>
        <w:pStyle w:val="ListBullet"/>
        <w:spacing w:after="20"/>
      </w:pPr>
      <w:r>
        <w:t>Do not call read() on very large files unless memory is sufficient.</w:t>
      </w:r>
    </w:p>
    <w:p>
      <w:pPr>
        <w:pStyle w:val="ListBullet"/>
        <w:spacing w:after="20"/>
      </w:pPr>
      <w:r>
        <w:t>Prefer pathlib for path construction and file discovery.</w:t>
      </w:r>
    </w:p>
    <w:p>
      <w:pPr>
        <w:pStyle w:val="ListBullet"/>
        <w:spacing w:after="20"/>
      </w:pPr>
      <w:r>
        <w:t>Use binary mode for non-text formats.</w:t>
      </w:r>
    </w:p>
    <w:p>
      <w:pPr>
        <w:pStyle w:val="ListBullet"/>
        <w:spacing w:after="20"/>
      </w:pPr>
      <w:r>
        <w:t>Handle FileNotFoundError, PermissionError, and relevant OSError cases.</w:t>
      </w:r>
    </w:p>
    <w:p>
      <w:pPr>
        <w:pStyle w:val="ListBullet"/>
        <w:spacing w:after="20"/>
      </w:pPr>
      <w:r>
        <w:t>Validate paths before overwrite/delete operations.</w:t>
      </w:r>
    </w:p>
    <w:p>
      <w:pPr>
        <w:pStyle w:val="ListBullet"/>
        <w:spacing w:after="20"/>
      </w:pPr>
      <w:r>
        <w:t>Use newline="" with Python's csv module.</w:t>
      </w:r>
    </w:p>
    <w:p>
      <w:pPr>
        <w:pStyle w:val="ListBullet"/>
        <w:spacing w:after="20"/>
      </w:pPr>
      <w:r>
        <w:t>For Data Science, use Pandas readers/writers when tabular processing is the goal.</w:t>
      </w:r>
    </w:p>
    <w:p>
      <w:pPr>
        <w:pStyle w:val="ListBullet"/>
        <w:spacing w:after="20"/>
      </w:pPr>
      <w:r>
        <w:t>For very large datasets, use chunking or distributed tools such as PySpark instead of loading everything into memory.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Python File Handling Cheat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00"/>
      <w:ind w:left="230" w:right="230"/>
    </w:pPr>
    <w:rPr>
      <w:rFonts w:ascii="Consolas" w:hAnsi="Consolas"/>
      <w:sz w:val="16"/>
    </w:rPr>
  </w:style>
  <w:style w:type="paragraph" w:customStyle="1" w:styleId="Tiny">
    <w:name w:val="Tiny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File Handling Cheat Sheet</dc:title>
  <dc:subject>Practical Python file handling reference for interview and programming preparation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